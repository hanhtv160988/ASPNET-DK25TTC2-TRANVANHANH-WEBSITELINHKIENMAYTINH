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B05BCB" w14:textId="77777777" w:rsidR="000F05B7" w:rsidRDefault="000F05B7" w:rsidP="000F05B7">
      <w:pPr>
        <w:rPr>
          <w:sz w:val="26"/>
          <w:szCs w:val="26"/>
        </w:rPr>
      </w:pPr>
    </w:p>
    <w:p w14:paraId="22BE6A2B" w14:textId="77777777" w:rsidR="000F05B7" w:rsidRDefault="000F05B7" w:rsidP="000F05B7">
      <w:pPr>
        <w:jc w:val="center"/>
        <w:rPr>
          <w:sz w:val="26"/>
          <w:szCs w:val="26"/>
        </w:rPr>
      </w:pPr>
    </w:p>
    <w:p w14:paraId="7DFBAAEA" w14:textId="77777777" w:rsidR="000F05B7" w:rsidRPr="008C772D" w:rsidRDefault="000F05B7" w:rsidP="000F05B7">
      <w:pPr>
        <w:spacing w:before="60" w:line="288" w:lineRule="auto"/>
        <w:jc w:val="center"/>
        <w:rPr>
          <w:szCs w:val="28"/>
        </w:rPr>
      </w:pPr>
      <w:r w:rsidRPr="008C772D">
        <w:rPr>
          <w:b/>
          <w:sz w:val="32"/>
          <w:szCs w:val="32"/>
        </w:rPr>
        <w:t>ĐẠI HỌC TRÀ VINH</w:t>
      </w:r>
    </w:p>
    <w:p w14:paraId="3AD8D529" w14:textId="77777777" w:rsidR="000F05B7" w:rsidRPr="00FB15A4" w:rsidRDefault="000F05B7" w:rsidP="000F05B7">
      <w:pPr>
        <w:jc w:val="center"/>
        <w:outlineLvl w:val="0"/>
        <w:rPr>
          <w:b/>
          <w:bCs/>
          <w:sz w:val="26"/>
          <w:szCs w:val="26"/>
        </w:rPr>
      </w:pPr>
      <w:r>
        <w:rPr>
          <w:b/>
          <w:sz w:val="32"/>
          <w:szCs w:val="32"/>
        </w:rPr>
        <w:t xml:space="preserve">TRƯỜNG </w:t>
      </w:r>
      <w:r w:rsidRPr="008C772D">
        <w:rPr>
          <w:b/>
          <w:sz w:val="32"/>
          <w:szCs w:val="32"/>
        </w:rPr>
        <w:t>KỸ THUẬT VÀ CÔNG NGHỆ</w:t>
      </w:r>
    </w:p>
    <w:p w14:paraId="2B764D01" w14:textId="77777777" w:rsidR="000F05B7" w:rsidRDefault="000F05B7" w:rsidP="000F05B7">
      <w:pPr>
        <w:spacing w:line="360" w:lineRule="auto"/>
        <w:jc w:val="center"/>
        <w:rPr>
          <w:sz w:val="26"/>
          <w:szCs w:val="26"/>
        </w:rPr>
      </w:pPr>
    </w:p>
    <w:p w14:paraId="7474E14C" w14:textId="77777777" w:rsidR="000F05B7" w:rsidRDefault="000F05B7" w:rsidP="000F05B7">
      <w:pPr>
        <w:spacing w:line="360" w:lineRule="auto"/>
        <w:jc w:val="center"/>
        <w:rPr>
          <w:sz w:val="26"/>
          <w:szCs w:val="26"/>
        </w:rPr>
      </w:pPr>
    </w:p>
    <w:p w14:paraId="42F41AD1" w14:textId="2C313AFE" w:rsidR="000F05B7" w:rsidRDefault="000F05B7" w:rsidP="000F05B7">
      <w:pPr>
        <w:spacing w:line="360" w:lineRule="auto"/>
        <w:jc w:val="center"/>
        <w:rPr>
          <w:sz w:val="26"/>
          <w:szCs w:val="26"/>
        </w:rPr>
      </w:pPr>
      <w:r w:rsidRPr="005E7100">
        <w:rPr>
          <w:noProof/>
        </w:rPr>
        <w:drawing>
          <wp:inline distT="0" distB="0" distL="0" distR="0" wp14:anchorId="0A61F3CA" wp14:editId="15F9D370">
            <wp:extent cx="1973580" cy="1973580"/>
            <wp:effectExtent l="0" t="0" r="762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73580" cy="1973580"/>
                    </a:xfrm>
                    <a:prstGeom prst="rect">
                      <a:avLst/>
                    </a:prstGeom>
                    <a:noFill/>
                    <a:ln>
                      <a:noFill/>
                    </a:ln>
                  </pic:spPr>
                </pic:pic>
              </a:graphicData>
            </a:graphic>
          </wp:inline>
        </w:drawing>
      </w:r>
    </w:p>
    <w:p w14:paraId="29B5A7A8" w14:textId="77777777" w:rsidR="000F05B7" w:rsidRDefault="000F05B7" w:rsidP="000F05B7">
      <w:pPr>
        <w:spacing w:line="360" w:lineRule="auto"/>
        <w:jc w:val="center"/>
        <w:rPr>
          <w:b/>
          <w:sz w:val="26"/>
          <w:szCs w:val="26"/>
        </w:rPr>
      </w:pPr>
    </w:p>
    <w:p w14:paraId="38EDA8CE" w14:textId="77777777" w:rsidR="000F05B7" w:rsidRDefault="000F05B7" w:rsidP="000F05B7">
      <w:pPr>
        <w:spacing w:line="360" w:lineRule="auto"/>
        <w:jc w:val="center"/>
        <w:rPr>
          <w:b/>
          <w:sz w:val="26"/>
          <w:szCs w:val="26"/>
        </w:rPr>
      </w:pPr>
    </w:p>
    <w:p w14:paraId="1071B956" w14:textId="77777777" w:rsidR="000F05B7" w:rsidRDefault="000F05B7" w:rsidP="000F05B7">
      <w:pPr>
        <w:spacing w:line="360" w:lineRule="auto"/>
        <w:jc w:val="center"/>
        <w:outlineLvl w:val="0"/>
        <w:rPr>
          <w:b/>
          <w:sz w:val="26"/>
          <w:szCs w:val="26"/>
        </w:rPr>
      </w:pPr>
      <w:r>
        <w:rPr>
          <w:b/>
          <w:sz w:val="26"/>
          <w:szCs w:val="26"/>
        </w:rPr>
        <w:t>ĐỒ ÁN HỌC PHẦN: CHUYÊN ĐỀ ASP.NET</w:t>
      </w:r>
    </w:p>
    <w:p w14:paraId="75DFCB31" w14:textId="77777777" w:rsidR="000F05B7" w:rsidRPr="00A43237" w:rsidRDefault="000F05B7" w:rsidP="000F05B7">
      <w:pPr>
        <w:autoSpaceDE w:val="0"/>
        <w:autoSpaceDN w:val="0"/>
        <w:spacing w:before="958" w:line="400" w:lineRule="exact"/>
        <w:ind w:left="1192"/>
      </w:pPr>
      <w:r>
        <w:rPr>
          <w:rFonts w:ascii="Times New Roman,Bold" w:eastAsia="Times New Roman,Bold" w:hAnsi="Times New Roman,Bold"/>
          <w:b/>
          <w:color w:val="000000"/>
          <w:sz w:val="36"/>
        </w:rPr>
        <w:t xml:space="preserve">WEB BÁN HÀNG LINH KIỆN MÁY TÍNH </w:t>
      </w:r>
    </w:p>
    <w:p w14:paraId="2583046C" w14:textId="77777777" w:rsidR="000F05B7" w:rsidRDefault="000F05B7" w:rsidP="000F05B7">
      <w:pPr>
        <w:spacing w:line="360" w:lineRule="auto"/>
        <w:jc w:val="center"/>
        <w:rPr>
          <w:b/>
          <w:sz w:val="26"/>
          <w:szCs w:val="26"/>
        </w:rPr>
      </w:pPr>
    </w:p>
    <w:p w14:paraId="2E4D732F" w14:textId="77777777" w:rsidR="000F05B7" w:rsidRDefault="000F05B7" w:rsidP="000F05B7">
      <w:pPr>
        <w:spacing w:line="360" w:lineRule="auto"/>
        <w:rPr>
          <w:b/>
          <w:sz w:val="26"/>
          <w:szCs w:val="26"/>
        </w:rPr>
      </w:pPr>
    </w:p>
    <w:p w14:paraId="6C48A4A5" w14:textId="77777777" w:rsidR="000F05B7" w:rsidRPr="00012520" w:rsidRDefault="000F05B7" w:rsidP="000F05B7">
      <w:pPr>
        <w:spacing w:line="360" w:lineRule="auto"/>
        <w:jc w:val="center"/>
        <w:rPr>
          <w:sz w:val="26"/>
          <w:szCs w:val="26"/>
        </w:rPr>
      </w:pPr>
    </w:p>
    <w:p w14:paraId="39E12E3A" w14:textId="2F69B01B" w:rsidR="000F05B7" w:rsidRPr="00012520" w:rsidRDefault="002F3D58" w:rsidP="000F05B7">
      <w:pPr>
        <w:spacing w:line="360" w:lineRule="auto"/>
        <w:rPr>
          <w:sz w:val="26"/>
          <w:szCs w:val="26"/>
        </w:rPr>
      </w:pPr>
      <w:r>
        <w:rPr>
          <w:noProof/>
          <w:sz w:val="26"/>
          <w:szCs w:val="26"/>
        </w:rPr>
        <mc:AlternateContent>
          <mc:Choice Requires="wps">
            <w:drawing>
              <wp:anchor distT="0" distB="0" distL="114300" distR="114300" simplePos="0" relativeHeight="251662336" behindDoc="0" locked="0" layoutInCell="1" allowOverlap="1" wp14:anchorId="79E2BC62" wp14:editId="24F14D5E">
                <wp:simplePos x="0" y="0"/>
                <wp:positionH relativeFrom="column">
                  <wp:posOffset>3429000</wp:posOffset>
                </wp:positionH>
                <wp:positionV relativeFrom="paragraph">
                  <wp:posOffset>294640</wp:posOffset>
                </wp:positionV>
                <wp:extent cx="1828800" cy="1032510"/>
                <wp:effectExtent l="0" t="0" r="0" b="0"/>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032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2E7F22" w14:textId="77777777" w:rsidR="000F05B7" w:rsidRPr="008C1DEC" w:rsidRDefault="000F05B7" w:rsidP="000F05B7">
                            <w:pPr>
                              <w:rPr>
                                <w:i/>
                              </w:rPr>
                            </w:pPr>
                            <w:r w:rsidRPr="008C1DEC">
                              <w:rPr>
                                <w:i/>
                              </w:rPr>
                              <w:t>Sinh viên thực hiện:</w:t>
                            </w:r>
                          </w:p>
                          <w:p w14:paraId="7CD03781" w14:textId="77777777" w:rsidR="000F05B7" w:rsidRPr="00065518" w:rsidRDefault="000F05B7" w:rsidP="000F05B7">
                            <w:r w:rsidRPr="00065518">
                              <w:t>Họ tên:</w:t>
                            </w:r>
                            <w:r>
                              <w:t xml:space="preserve"> Trần Văn Hạnh</w:t>
                            </w:r>
                          </w:p>
                          <w:p w14:paraId="5AEE4F51" w14:textId="77777777" w:rsidR="000F05B7" w:rsidRPr="00065518" w:rsidRDefault="000F05B7" w:rsidP="000F05B7">
                            <w:r w:rsidRPr="00065518">
                              <w:t>MSSV:</w:t>
                            </w:r>
                            <w:r w:rsidRPr="00A43237">
                              <w:rPr>
                                <w:color w:val="000000"/>
                                <w:sz w:val="28"/>
                              </w:rPr>
                              <w:t xml:space="preserve"> </w:t>
                            </w:r>
                            <w:r>
                              <w:rPr>
                                <w:color w:val="000000"/>
                                <w:sz w:val="28"/>
                              </w:rPr>
                              <w:t>170125153</w:t>
                            </w:r>
                          </w:p>
                          <w:p w14:paraId="0365AF38" w14:textId="77777777" w:rsidR="000F05B7" w:rsidRPr="00065518" w:rsidRDefault="000F05B7" w:rsidP="000F05B7">
                            <w:r w:rsidRPr="00065518">
                              <w:t>Lớp:</w:t>
                            </w:r>
                            <w:r w:rsidRPr="00A43237">
                              <w:rPr>
                                <w:color w:val="000000"/>
                                <w:sz w:val="28"/>
                              </w:rPr>
                              <w:t xml:space="preserve"> </w:t>
                            </w:r>
                            <w:r>
                              <w:rPr>
                                <w:color w:val="000000"/>
                                <w:sz w:val="28"/>
                              </w:rPr>
                              <w:t>DK25TTC2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E2BC62" id="_x0000_t202" coordsize="21600,21600" o:spt="202" path="m,l,21600r21600,l21600,xe">
                <v:stroke joinstyle="miter"/>
                <v:path gradientshapeok="t" o:connecttype="rect"/>
              </v:shapetype>
              <v:shape id="Text Box 37" o:spid="_x0000_s1026" type="#_x0000_t202" style="position:absolute;margin-left:270pt;margin-top:23.2pt;width:2in;height:81.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" stroked="f">
                <v:textbox>
                  <w:txbxContent>
                    <w:p w14:paraId="722E7F22" w14:textId="77777777" w:rsidR="000F05B7" w:rsidRPr="008C1DEC" w:rsidRDefault="000F05B7" w:rsidP="000F05B7">
                      <w:pPr>
                        <w:rPr>
                          <w:i/>
                        </w:rPr>
                      </w:pPr>
                      <w:r w:rsidRPr="008C1DEC">
                        <w:rPr>
                          <w:i/>
                        </w:rPr>
                        <w:t>Sinh viên thực hiện:</w:t>
                      </w:r>
                    </w:p>
                    <w:p w14:paraId="7CD03781" w14:textId="77777777" w:rsidR="000F05B7" w:rsidRPr="00065518" w:rsidRDefault="000F05B7" w:rsidP="000F05B7">
                      <w:r w:rsidRPr="00065518">
                        <w:t>Họ tên:</w:t>
                      </w:r>
                      <w:r>
                        <w:t xml:space="preserve"> Trần Văn Hạnh</w:t>
                      </w:r>
                    </w:p>
                    <w:p w14:paraId="5AEE4F51" w14:textId="77777777" w:rsidR="000F05B7" w:rsidRPr="00065518" w:rsidRDefault="000F05B7" w:rsidP="000F05B7">
                      <w:r w:rsidRPr="00065518">
                        <w:t>MSSV:</w:t>
                      </w:r>
                      <w:r w:rsidRPr="00A43237">
                        <w:rPr>
                          <w:color w:val="000000"/>
                          <w:sz w:val="28"/>
                        </w:rPr>
                        <w:t xml:space="preserve"> </w:t>
                      </w:r>
                      <w:r>
                        <w:rPr>
                          <w:color w:val="000000"/>
                          <w:sz w:val="28"/>
                        </w:rPr>
                        <w:t>170125153</w:t>
                      </w:r>
                    </w:p>
                    <w:p w14:paraId="0365AF38" w14:textId="77777777" w:rsidR="000F05B7" w:rsidRPr="00065518" w:rsidRDefault="000F05B7" w:rsidP="000F05B7">
                      <w:r w:rsidRPr="00065518">
                        <w:t>Lớp:</w:t>
                      </w:r>
                      <w:r w:rsidRPr="00A43237">
                        <w:rPr>
                          <w:color w:val="000000"/>
                          <w:sz w:val="28"/>
                        </w:rPr>
                        <w:t xml:space="preserve"> </w:t>
                      </w:r>
                      <w:r>
                        <w:rPr>
                          <w:color w:val="000000"/>
                          <w:sz w:val="28"/>
                        </w:rPr>
                        <w:t>DK25TTC2</w:t>
                      </w:r>
                    </w:p>
                  </w:txbxContent>
                </v:textbox>
              </v:shape>
            </w:pict>
          </mc:Fallback>
        </mc:AlternateContent>
      </w:r>
      <w:r w:rsidR="000F05B7">
        <w:rPr>
          <w:noProof/>
          <w:sz w:val="26"/>
          <w:szCs w:val="26"/>
        </w:rPr>
        <mc:AlternateContent>
          <mc:Choice Requires="wps">
            <w:drawing>
              <wp:anchor distT="0" distB="0" distL="114300" distR="114300" simplePos="0" relativeHeight="251661312" behindDoc="0" locked="0" layoutInCell="1" allowOverlap="1" wp14:anchorId="2EA48DDA" wp14:editId="04F3D1F1">
                <wp:simplePos x="0" y="0"/>
                <wp:positionH relativeFrom="column">
                  <wp:posOffset>571500</wp:posOffset>
                </wp:positionH>
                <wp:positionV relativeFrom="paragraph">
                  <wp:posOffset>287020</wp:posOffset>
                </wp:positionV>
                <wp:extent cx="1720850" cy="685800"/>
                <wp:effectExtent l="0" t="1270" r="3175" b="0"/>
                <wp:wrapNone/>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D24D58" w14:textId="77777777" w:rsidR="000F05B7" w:rsidRDefault="000F05B7" w:rsidP="000F05B7">
                            <w:pPr>
                              <w:rPr>
                                <w:i/>
                              </w:rPr>
                            </w:pPr>
                            <w:r>
                              <w:rPr>
                                <w:i/>
                              </w:rPr>
                              <w:t>Giảng</w:t>
                            </w:r>
                            <w:r w:rsidRPr="008C1DEC">
                              <w:rPr>
                                <w:i/>
                              </w:rPr>
                              <w:t xml:space="preserve"> viên hướng dẫn:</w:t>
                            </w:r>
                          </w:p>
                          <w:p w14:paraId="20EE1551" w14:textId="6EE12109" w:rsidR="000F05B7" w:rsidRPr="00065518" w:rsidRDefault="000F05B7" w:rsidP="000F05B7">
                            <w:r>
                              <w:rPr>
                                <w:iCs/>
                              </w:rPr>
                              <w:t>TS.</w:t>
                            </w:r>
                            <w:r w:rsidR="0009091C">
                              <w:rPr>
                                <w:iCs/>
                              </w:rPr>
                              <w:t xml:space="preserve"> Nguyễn Nhứt  Lam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A48DDA" id="Text Box 38" o:spid="_x0000_s1027" type="#_x0000_t202" style="position:absolute;margin-left:45pt;margin-top:22.6pt;width:135.5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" stroked="f">
                <v:textbox>
                  <w:txbxContent>
                    <w:p w14:paraId="6AD24D58" w14:textId="77777777" w:rsidR="000F05B7" w:rsidRDefault="000F05B7" w:rsidP="000F05B7">
                      <w:pPr>
                        <w:rPr>
                          <w:i/>
                        </w:rPr>
                      </w:pPr>
                      <w:r>
                        <w:rPr>
                          <w:i/>
                        </w:rPr>
                        <w:t>Giảng</w:t>
                      </w:r>
                      <w:r w:rsidRPr="008C1DEC">
                        <w:rPr>
                          <w:i/>
                        </w:rPr>
                        <w:t xml:space="preserve"> viên hướng dẫn:</w:t>
                      </w:r>
                    </w:p>
                    <w:p w14:paraId="20EE1551" w14:textId="6EE12109" w:rsidR="000F05B7" w:rsidRPr="00065518" w:rsidRDefault="000F05B7" w:rsidP="000F05B7">
                      <w:r>
                        <w:rPr>
                          <w:iCs/>
                        </w:rPr>
                        <w:t>TS.</w:t>
                      </w:r>
                      <w:r w:rsidR="0009091C">
                        <w:rPr>
                          <w:iCs/>
                        </w:rPr>
                        <w:t xml:space="preserve"> Nguyễn Nhứt  Lam</w:t>
                      </w:r>
                    </w:p>
                  </w:txbxContent>
                </v:textbox>
              </v:shape>
            </w:pict>
          </mc:Fallback>
        </mc:AlternateContent>
      </w:r>
    </w:p>
    <w:p w14:paraId="0EB72A49" w14:textId="4F95584F" w:rsidR="000F05B7" w:rsidRPr="00012520" w:rsidRDefault="000F05B7" w:rsidP="000F05B7">
      <w:pPr>
        <w:spacing w:line="360" w:lineRule="auto"/>
        <w:jc w:val="center"/>
        <w:rPr>
          <w:sz w:val="26"/>
          <w:szCs w:val="26"/>
        </w:rPr>
      </w:pPr>
    </w:p>
    <w:p w14:paraId="23DDE360" w14:textId="77777777" w:rsidR="000F05B7" w:rsidRDefault="000F05B7" w:rsidP="000F05B7">
      <w:pPr>
        <w:spacing w:line="360" w:lineRule="auto"/>
        <w:rPr>
          <w:sz w:val="26"/>
          <w:szCs w:val="26"/>
        </w:rPr>
      </w:pPr>
    </w:p>
    <w:p w14:paraId="1C49C6FE" w14:textId="77777777" w:rsidR="00B03FD9" w:rsidRDefault="00B03FD9" w:rsidP="00B03FD9">
      <w:pPr>
        <w:spacing w:line="360" w:lineRule="auto"/>
        <w:ind w:left="4320" w:firstLine="720"/>
        <w:rPr>
          <w:b/>
          <w:bCs/>
          <w:i/>
          <w:sz w:val="26"/>
          <w:szCs w:val="26"/>
        </w:rPr>
      </w:pPr>
    </w:p>
    <w:p w14:paraId="78CC6873" w14:textId="12E5EC13" w:rsidR="00B03FD9" w:rsidRPr="00FD6DB9" w:rsidRDefault="006624DF" w:rsidP="006624DF">
      <w:pPr>
        <w:tabs>
          <w:tab w:val="left" w:pos="2520"/>
        </w:tabs>
        <w:spacing w:line="360" w:lineRule="auto"/>
        <w:rPr>
          <w:b/>
          <w:bCs/>
          <w:i/>
        </w:rPr>
      </w:pPr>
      <w:r>
        <w:rPr>
          <w:b/>
          <w:bCs/>
          <w:i/>
          <w:sz w:val="26"/>
          <w:szCs w:val="26"/>
        </w:rPr>
        <w:tab/>
      </w:r>
      <w:r w:rsidR="0009091C">
        <w:rPr>
          <w:b/>
          <w:bCs/>
          <w:i/>
          <w:sz w:val="26"/>
          <w:szCs w:val="26"/>
        </w:rPr>
        <w:t>Vĩnh Long</w:t>
      </w:r>
      <w:r w:rsidR="00B03FD9" w:rsidRPr="00FD6DB9">
        <w:rPr>
          <w:b/>
          <w:bCs/>
          <w:i/>
          <w:sz w:val="26"/>
          <w:szCs w:val="26"/>
        </w:rPr>
        <w:t>, tháng</w:t>
      </w:r>
      <w:r w:rsidR="00151EC2">
        <w:rPr>
          <w:b/>
          <w:bCs/>
          <w:i/>
          <w:sz w:val="26"/>
          <w:szCs w:val="26"/>
        </w:rPr>
        <w:t xml:space="preserve"> 07</w:t>
      </w:r>
      <w:r w:rsidR="00B03FD9" w:rsidRPr="00FD6DB9">
        <w:rPr>
          <w:b/>
          <w:bCs/>
          <w:i/>
          <w:sz w:val="26"/>
          <w:szCs w:val="26"/>
        </w:rPr>
        <w:t xml:space="preserve"> năm</w:t>
      </w:r>
      <w:r w:rsidR="00B03FD9">
        <w:rPr>
          <w:b/>
          <w:bCs/>
          <w:i/>
          <w:sz w:val="26"/>
          <w:szCs w:val="26"/>
        </w:rPr>
        <w:t xml:space="preserve"> 2026</w:t>
      </w:r>
    </w:p>
    <w:p w14:paraId="12689DD7" w14:textId="354024B1" w:rsidR="000F05B7" w:rsidRDefault="000F05B7" w:rsidP="000F05B7">
      <w:pPr>
        <w:spacing w:line="360" w:lineRule="auto"/>
        <w:rPr>
          <w:sz w:val="26"/>
          <w:szCs w:val="26"/>
        </w:rPr>
      </w:pPr>
    </w:p>
    <w:p w14:paraId="531C7BC2" w14:textId="77777777" w:rsidR="00A513AF" w:rsidRDefault="00A513AF">
      <w:pPr>
        <w:autoSpaceDE w:val="0"/>
        <w:autoSpaceDN w:val="0"/>
        <w:spacing w:after="0" w:line="62" w:lineRule="exact"/>
      </w:pPr>
    </w:p>
    <w:tbl>
      <w:tblPr>
        <w:tblW w:w="0" w:type="auto"/>
        <w:tblInd w:w="144" w:type="dxa"/>
        <w:tblLayout w:type="fixed"/>
        <w:tblLook w:val="04A0" w:firstRow="1" w:lastRow="0" w:firstColumn="1" w:lastColumn="0" w:noHBand="0" w:noVBand="1"/>
      </w:tblPr>
      <w:tblGrid>
        <w:gridCol w:w="32"/>
        <w:gridCol w:w="9248"/>
        <w:gridCol w:w="34"/>
      </w:tblGrid>
      <w:tr w:rsidR="00A513AF" w14:paraId="5D1B5A23" w14:textId="77777777" w:rsidTr="000F05B7">
        <w:trPr>
          <w:trHeight w:hRule="exact" w:val="14627"/>
        </w:trPr>
        <w:tc>
          <w:tcPr>
            <w:tcW w:w="32" w:type="dxa"/>
            <w:tcMar>
              <w:left w:w="0" w:type="dxa"/>
              <w:right w:w="0" w:type="dxa"/>
            </w:tcMar>
          </w:tcPr>
          <w:p w14:paraId="06C4B253" w14:textId="77777777" w:rsidR="00A513AF" w:rsidRDefault="00A513AF"/>
        </w:tc>
        <w:tc>
          <w:tcPr>
            <w:tcW w:w="9248" w:type="dxa"/>
            <w:tcMar>
              <w:left w:w="0" w:type="dxa"/>
              <w:right w:w="0" w:type="dxa"/>
            </w:tcMar>
          </w:tcPr>
          <w:p w14:paraId="02814CDD" w14:textId="70DAF079" w:rsidR="00F163F8" w:rsidRDefault="00F163F8" w:rsidP="000F05B7">
            <w:pPr>
              <w:spacing w:before="60" w:line="240" w:lineRule="auto"/>
              <w:rPr>
                <w:szCs w:val="28"/>
              </w:rPr>
            </w:pPr>
            <w:r w:rsidRPr="005E7100">
              <w:rPr>
                <w:noProof/>
              </w:rPr>
              <w:drawing>
                <wp:inline distT="0" distB="0" distL="0" distR="0" wp14:anchorId="061D1611" wp14:editId="34AB1675">
                  <wp:extent cx="1150620" cy="102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50620" cy="1028700"/>
                          </a:xfrm>
                          <a:prstGeom prst="rect">
                            <a:avLst/>
                          </a:prstGeom>
                          <a:noFill/>
                          <a:ln>
                            <a:noFill/>
                          </a:ln>
                        </pic:spPr>
                      </pic:pic>
                    </a:graphicData>
                  </a:graphic>
                </wp:inline>
              </w:drawing>
            </w:r>
            <w:r w:rsidR="00C26DF6">
              <w:tab/>
            </w:r>
            <w:r w:rsidR="009B09B4">
              <w:t xml:space="preserve">                                                </w:t>
            </w:r>
            <w:r w:rsidRPr="008C772D">
              <w:rPr>
                <w:b/>
                <w:sz w:val="32"/>
                <w:szCs w:val="32"/>
              </w:rPr>
              <w:t>ĐẠI HỌC TRÀ VINH</w:t>
            </w:r>
          </w:p>
          <w:p w14:paraId="30BE7ACC" w14:textId="14153E67" w:rsidR="00F163F8" w:rsidRPr="00F163F8" w:rsidRDefault="00F163F8" w:rsidP="000F05B7">
            <w:pPr>
              <w:spacing w:before="60" w:line="240" w:lineRule="auto"/>
              <w:jc w:val="center"/>
              <w:rPr>
                <w:szCs w:val="28"/>
              </w:rPr>
            </w:pPr>
            <w:r>
              <w:rPr>
                <w:szCs w:val="28"/>
              </w:rPr>
              <w:t xml:space="preserve">                                                   </w:t>
            </w:r>
            <w:r w:rsidR="00011DA9">
              <w:t xml:space="preserve"> </w:t>
            </w:r>
            <w:r>
              <w:t xml:space="preserve">            </w:t>
            </w:r>
            <w:r>
              <w:rPr>
                <w:b/>
                <w:sz w:val="32"/>
                <w:szCs w:val="32"/>
              </w:rPr>
              <w:t xml:space="preserve">TRƯỜNG </w:t>
            </w:r>
            <w:r w:rsidRPr="008C772D">
              <w:rPr>
                <w:b/>
                <w:sz w:val="32"/>
                <w:szCs w:val="32"/>
              </w:rPr>
              <w:t>KỸ THUẬT VÀ CÔNG NGHỆ</w:t>
            </w:r>
          </w:p>
          <w:p w14:paraId="42F9BC65" w14:textId="1679A23A" w:rsidR="00A513AF" w:rsidRPr="00C26DF6" w:rsidRDefault="00A513AF" w:rsidP="000F05B7">
            <w:pPr>
              <w:tabs>
                <w:tab w:val="left" w:pos="3660"/>
                <w:tab w:val="left" w:pos="4578"/>
              </w:tabs>
              <w:autoSpaceDE w:val="0"/>
              <w:autoSpaceDN w:val="0"/>
              <w:spacing w:before="42" w:after="0" w:line="240" w:lineRule="auto"/>
              <w:ind w:left="76"/>
              <w:rPr>
                <w:rFonts w:ascii="Times New Roman,Bold" w:eastAsia="Times New Roman,Bold" w:hAnsi="Times New Roman,Bold"/>
                <w:b/>
                <w:color w:val="000000"/>
                <w:sz w:val="26"/>
              </w:rPr>
            </w:pPr>
          </w:p>
          <w:p w14:paraId="01BD48E9" w14:textId="77777777" w:rsidR="00A513AF" w:rsidRDefault="002F3D58" w:rsidP="000F05B7">
            <w:pPr>
              <w:autoSpaceDE w:val="0"/>
              <w:autoSpaceDN w:val="0"/>
              <w:spacing w:before="1602" w:after="0" w:line="240" w:lineRule="auto"/>
              <w:jc w:val="center"/>
            </w:pPr>
            <w:r>
              <w:rPr>
                <w:rFonts w:ascii="Times New Roman,Bold" w:eastAsia="Times New Roman,Bold" w:hAnsi="Times New Roman,Bold"/>
                <w:b/>
                <w:color w:val="000000"/>
                <w:sz w:val="32"/>
              </w:rPr>
              <w:t xml:space="preserve">BÁO CÁO ĐỒ ÁN MÔN HỌC </w:t>
            </w:r>
          </w:p>
          <w:p w14:paraId="55A2BA6E" w14:textId="77777777" w:rsidR="00A513AF" w:rsidRDefault="002F3D58" w:rsidP="000F05B7">
            <w:pPr>
              <w:autoSpaceDE w:val="0"/>
              <w:autoSpaceDN w:val="0"/>
              <w:spacing w:before="196" w:after="0" w:line="240" w:lineRule="auto"/>
              <w:jc w:val="center"/>
            </w:pPr>
            <w:r>
              <w:rPr>
                <w:rFonts w:ascii="Times New Roman,Bold" w:eastAsia="Times New Roman,Bold" w:hAnsi="Times New Roman,Bold"/>
                <w:b/>
                <w:color w:val="000000"/>
                <w:sz w:val="32"/>
              </w:rPr>
              <w:t xml:space="preserve">LẬP TRÌNH WEB </w:t>
            </w:r>
          </w:p>
          <w:p w14:paraId="5ED6F91C" w14:textId="77777777" w:rsidR="00A513AF" w:rsidRDefault="002F3D58" w:rsidP="000F05B7">
            <w:pPr>
              <w:autoSpaceDE w:val="0"/>
              <w:autoSpaceDN w:val="0"/>
              <w:spacing w:before="958" w:after="0" w:line="240" w:lineRule="auto"/>
              <w:ind w:left="1192"/>
            </w:pPr>
            <w:r>
              <w:rPr>
                <w:rFonts w:ascii="Times New Roman,Bold" w:eastAsia="Times New Roman,Bold" w:hAnsi="Times New Roman,Bold"/>
                <w:b/>
                <w:color w:val="000000"/>
                <w:sz w:val="36"/>
              </w:rPr>
              <w:t xml:space="preserve">WEB BÁN HÀNG LINH KIỆN MÁY TÍNH </w:t>
            </w:r>
          </w:p>
          <w:p w14:paraId="781F8E45" w14:textId="77777777" w:rsidR="00A513AF" w:rsidRDefault="002F3D58" w:rsidP="000F05B7">
            <w:pPr>
              <w:tabs>
                <w:tab w:val="left" w:pos="2720"/>
              </w:tabs>
              <w:autoSpaceDE w:val="0"/>
              <w:autoSpaceDN w:val="0"/>
              <w:spacing w:before="1560" w:after="0" w:line="240" w:lineRule="auto"/>
              <w:ind w:left="918"/>
            </w:pPr>
            <w:r>
              <w:rPr>
                <w:rFonts w:ascii="Times New Roman" w:eastAsia="Times New Roman" w:hAnsi="Times New Roman"/>
                <w:color w:val="000000"/>
                <w:sz w:val="28"/>
              </w:rPr>
              <w:t xml:space="preserve">Ngành: </w:t>
            </w:r>
            <w:r>
              <w:tab/>
            </w:r>
            <w:r>
              <w:rPr>
                <w:rFonts w:ascii="Times New Roman,Bold" w:eastAsia="Times New Roman,Bold" w:hAnsi="Times New Roman,Bold"/>
                <w:b/>
                <w:color w:val="000000"/>
                <w:sz w:val="28"/>
              </w:rPr>
              <w:t>CÔNG NGHỆ THÔNG TIN</w:t>
            </w:r>
          </w:p>
          <w:p w14:paraId="6DA1EADE" w14:textId="77777777" w:rsidR="00A513AF" w:rsidRDefault="002F3D58" w:rsidP="000F05B7">
            <w:pPr>
              <w:autoSpaceDE w:val="0"/>
              <w:autoSpaceDN w:val="0"/>
              <w:spacing w:before="172" w:after="0" w:line="240" w:lineRule="auto"/>
              <w:ind w:left="918"/>
            </w:pPr>
            <w:r>
              <w:rPr>
                <w:rFonts w:ascii="Times New Roman" w:eastAsia="Times New Roman" w:hAnsi="Times New Roman"/>
                <w:color w:val="000000"/>
                <w:sz w:val="28"/>
              </w:rPr>
              <w:t xml:space="preserve">Chuyên ngành:  </w:t>
            </w:r>
            <w:r>
              <w:rPr>
                <w:rFonts w:ascii="Times New Roman,Bold" w:eastAsia="Times New Roman,Bold" w:hAnsi="Times New Roman,Bold"/>
                <w:b/>
                <w:color w:val="000000"/>
                <w:sz w:val="28"/>
              </w:rPr>
              <w:t>CÔNG NGHỆ THÔNG TIN</w:t>
            </w:r>
          </w:p>
          <w:p w14:paraId="77BC45F3" w14:textId="4692CD5D" w:rsidR="00A513AF" w:rsidRDefault="00D807FE" w:rsidP="000F05B7">
            <w:pPr>
              <w:autoSpaceDE w:val="0"/>
              <w:autoSpaceDN w:val="0"/>
              <w:spacing w:before="1694" w:after="0" w:line="240" w:lineRule="auto"/>
              <w:ind w:right="1750"/>
              <w:jc w:val="center"/>
            </w:pPr>
            <w:r>
              <w:rPr>
                <w:rFonts w:ascii="Times New Roman" w:eastAsia="Times New Roman" w:hAnsi="Times New Roman"/>
                <w:color w:val="000000"/>
                <w:sz w:val="28"/>
              </w:rPr>
              <w:t xml:space="preserve">            Giảng viên hướng dẫn  : </w:t>
            </w:r>
            <w:r w:rsidR="008774B9">
              <w:rPr>
                <w:rFonts w:ascii="Times New Roman" w:eastAsia="Times New Roman" w:hAnsi="Times New Roman"/>
                <w:color w:val="000000"/>
                <w:sz w:val="28"/>
              </w:rPr>
              <w:t xml:space="preserve">TS. </w:t>
            </w:r>
            <w:r w:rsidR="0009091C">
              <w:rPr>
                <w:rFonts w:ascii="Times New Roman" w:eastAsia="Times New Roman" w:hAnsi="Times New Roman"/>
                <w:color w:val="000000"/>
                <w:sz w:val="28"/>
              </w:rPr>
              <w:t>Nguyễn Nhứt Lam</w:t>
            </w:r>
            <w:r>
              <w:rPr>
                <w:rFonts w:ascii="Times New Roman" w:eastAsia="Times New Roman" w:hAnsi="Times New Roman"/>
                <w:color w:val="000000"/>
                <w:sz w:val="28"/>
              </w:rPr>
              <w:t xml:space="preserve"> </w:t>
            </w:r>
          </w:p>
          <w:p w14:paraId="0CD46C7F" w14:textId="57941F29" w:rsidR="00A513AF" w:rsidRDefault="00D807FE" w:rsidP="000F05B7">
            <w:pPr>
              <w:tabs>
                <w:tab w:val="left" w:pos="5120"/>
              </w:tabs>
              <w:autoSpaceDE w:val="0"/>
              <w:autoSpaceDN w:val="0"/>
              <w:spacing w:before="178" w:after="0" w:line="240" w:lineRule="auto"/>
              <w:ind w:left="2358"/>
            </w:pPr>
            <w:r>
              <w:rPr>
                <w:rFonts w:ascii="Times New Roman" w:eastAsia="Times New Roman" w:hAnsi="Times New Roman"/>
                <w:color w:val="000000"/>
                <w:sz w:val="28"/>
              </w:rPr>
              <w:t xml:space="preserve">  Sinh viên thực hiện : Trần Văn Hạnh</w:t>
            </w:r>
          </w:p>
          <w:p w14:paraId="57B74825" w14:textId="4F674805" w:rsidR="00011DA9" w:rsidRDefault="00D807FE" w:rsidP="000F05B7">
            <w:pPr>
              <w:autoSpaceDE w:val="0"/>
              <w:autoSpaceDN w:val="0"/>
              <w:spacing w:before="172" w:after="0" w:line="240" w:lineRule="auto"/>
              <w:ind w:right="2222"/>
              <w:jc w:val="center"/>
            </w:pPr>
            <w:r>
              <w:rPr>
                <w:rFonts w:ascii="Times New Roman" w:eastAsia="Times New Roman" w:hAnsi="Times New Roman"/>
                <w:color w:val="000000"/>
                <w:sz w:val="28"/>
              </w:rPr>
              <w:t xml:space="preserve">                                                                 </w:t>
            </w:r>
          </w:p>
          <w:p w14:paraId="2DD95C33" w14:textId="24E6F6A7" w:rsidR="00011DA9" w:rsidRPr="00011DA9" w:rsidRDefault="00011DA9" w:rsidP="000F05B7">
            <w:pPr>
              <w:autoSpaceDE w:val="0"/>
              <w:autoSpaceDN w:val="0"/>
              <w:spacing w:before="172" w:after="0" w:line="240" w:lineRule="auto"/>
              <w:ind w:right="2222"/>
              <w:jc w:val="center"/>
            </w:pPr>
            <w:r>
              <w:t xml:space="preserve">                                                                 </w:t>
            </w:r>
            <w:r w:rsidR="004627E1">
              <w:t xml:space="preserve">                               </w:t>
            </w:r>
          </w:p>
          <w:p w14:paraId="7BD47E56" w14:textId="6A8F0EDD" w:rsidR="00A513AF" w:rsidRDefault="002F3D58" w:rsidP="000F05B7">
            <w:pPr>
              <w:tabs>
                <w:tab w:val="left" w:pos="5240"/>
              </w:tabs>
              <w:autoSpaceDE w:val="0"/>
              <w:autoSpaceDN w:val="0"/>
              <w:spacing w:before="178" w:after="0" w:line="240" w:lineRule="auto"/>
              <w:ind w:left="2358"/>
            </w:pPr>
            <w:r>
              <w:rPr>
                <w:rFonts w:ascii="Times New Roman" w:eastAsia="Times New Roman" w:hAnsi="Times New Roman"/>
                <w:color w:val="000000"/>
                <w:sz w:val="28"/>
              </w:rPr>
              <w:t xml:space="preserve">MSSV: </w:t>
            </w:r>
            <w:r w:rsidR="00011DA9">
              <w:rPr>
                <w:rFonts w:ascii="Times New Roman" w:eastAsia="Times New Roman" w:hAnsi="Times New Roman"/>
                <w:color w:val="000000"/>
                <w:sz w:val="28"/>
              </w:rPr>
              <w:t>170125153</w:t>
            </w:r>
            <w:r>
              <w:tab/>
            </w:r>
            <w:r>
              <w:rPr>
                <w:rFonts w:ascii="Times New Roman" w:eastAsia="Times New Roman" w:hAnsi="Times New Roman"/>
                <w:color w:val="000000"/>
                <w:sz w:val="28"/>
              </w:rPr>
              <w:t xml:space="preserve">Lớp: </w:t>
            </w:r>
            <w:r w:rsidR="00011DA9">
              <w:rPr>
                <w:rFonts w:ascii="Times New Roman" w:eastAsia="Times New Roman" w:hAnsi="Times New Roman"/>
                <w:color w:val="000000"/>
                <w:sz w:val="28"/>
              </w:rPr>
              <w:t>DK25TTC2</w:t>
            </w:r>
          </w:p>
          <w:p w14:paraId="5BFE2B45" w14:textId="400DBB0F" w:rsidR="00A513AF" w:rsidRDefault="002F3D58" w:rsidP="000F05B7">
            <w:pPr>
              <w:autoSpaceDE w:val="0"/>
              <w:autoSpaceDN w:val="0"/>
              <w:spacing w:before="1728" w:after="0" w:line="240" w:lineRule="auto"/>
              <w:jc w:val="center"/>
            </w:pPr>
            <w:r>
              <w:rPr>
                <w:rFonts w:ascii="Times New Roman" w:eastAsia="Times New Roman" w:hAnsi="Times New Roman"/>
                <w:color w:val="000000"/>
                <w:sz w:val="28"/>
              </w:rPr>
              <w:t xml:space="preserve">TP. Hồ Chí Minh, </w:t>
            </w:r>
            <w:r w:rsidR="00011DA9">
              <w:rPr>
                <w:rFonts w:ascii="Times New Roman" w:eastAsia="Times New Roman" w:hAnsi="Times New Roman"/>
                <w:color w:val="000000"/>
                <w:sz w:val="28"/>
              </w:rPr>
              <w:t>2026</w:t>
            </w:r>
          </w:p>
        </w:tc>
        <w:tc>
          <w:tcPr>
            <w:tcW w:w="34" w:type="dxa"/>
            <w:tcBorders>
              <w:left w:val="nil"/>
            </w:tcBorders>
            <w:tcMar>
              <w:left w:w="0" w:type="dxa"/>
              <w:right w:w="0" w:type="dxa"/>
            </w:tcMar>
          </w:tcPr>
          <w:p w14:paraId="40CEEB08" w14:textId="77777777" w:rsidR="00A513AF" w:rsidRDefault="00A513AF"/>
        </w:tc>
      </w:tr>
    </w:tbl>
    <w:p w14:paraId="7D5DCE72" w14:textId="77777777" w:rsidR="00A513AF" w:rsidRDefault="00A513AF">
      <w:pPr>
        <w:autoSpaceDE w:val="0"/>
        <w:autoSpaceDN w:val="0"/>
        <w:spacing w:after="0" w:line="14" w:lineRule="exact"/>
      </w:pPr>
    </w:p>
    <w:p w14:paraId="12C5F489" w14:textId="77777777" w:rsidR="00A513AF" w:rsidRDefault="00A513AF">
      <w:pPr>
        <w:sectPr w:rsidR="00A513AF" w:rsidSect="000F05B7">
          <w:pgSz w:w="11909" w:h="16838"/>
          <w:pgMar w:top="514" w:right="944" w:bottom="512"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docGrid w:linePitch="360"/>
        </w:sectPr>
      </w:pPr>
    </w:p>
    <w:p w14:paraId="4F42EED4" w14:textId="77777777" w:rsidR="00A513AF" w:rsidRDefault="00A513AF">
      <w:pPr>
        <w:autoSpaceDE w:val="0"/>
        <w:autoSpaceDN w:val="0"/>
        <w:spacing w:after="470" w:line="220" w:lineRule="exact"/>
      </w:pPr>
    </w:p>
    <w:p w14:paraId="55D12AA8" w14:textId="77777777" w:rsidR="00A513AF" w:rsidRDefault="002F3D58">
      <w:pPr>
        <w:autoSpaceDE w:val="0"/>
        <w:autoSpaceDN w:val="0"/>
        <w:spacing w:after="0" w:line="356" w:lineRule="exact"/>
        <w:ind w:right="3524"/>
        <w:jc w:val="right"/>
      </w:pPr>
      <w:r>
        <w:rPr>
          <w:rFonts w:ascii="Times New Roman,Bold" w:eastAsia="Times New Roman,Bold" w:hAnsi="Times New Roman,Bold"/>
          <w:b/>
          <w:color w:val="000000"/>
          <w:sz w:val="32"/>
        </w:rPr>
        <w:t xml:space="preserve">LỜI MỞ ĐẦU </w:t>
      </w:r>
    </w:p>
    <w:p w14:paraId="545E6198" w14:textId="6BACDE42" w:rsidR="00A513AF" w:rsidRDefault="002F3D58">
      <w:pPr>
        <w:autoSpaceDE w:val="0"/>
        <w:autoSpaceDN w:val="0"/>
        <w:spacing w:before="94" w:after="0" w:line="448" w:lineRule="exact"/>
        <w:ind w:left="260"/>
      </w:pPr>
      <w:r>
        <w:rPr>
          <w:rFonts w:ascii="Times New Roman" w:eastAsia="Times New Roman" w:hAnsi="Times New Roman"/>
          <w:color w:val="000000"/>
          <w:sz w:val="26"/>
        </w:rPr>
        <w:t xml:space="preserve">Xin chào thầy </w:t>
      </w:r>
      <w:r w:rsidR="00E230F8">
        <w:rPr>
          <w:rFonts w:ascii="Times New Roman" w:eastAsia="Times New Roman" w:hAnsi="Times New Roman"/>
          <w:color w:val="000000"/>
          <w:sz w:val="26"/>
        </w:rPr>
        <w:t>,</w:t>
      </w:r>
      <w:r>
        <w:rPr>
          <w:rFonts w:ascii="Times New Roman" w:eastAsia="Times New Roman" w:hAnsi="Times New Roman"/>
          <w:color w:val="000000"/>
          <w:sz w:val="26"/>
        </w:rPr>
        <w:t xml:space="preserve"> lời đầu tiên chúng em muốn cảm ơn thầy trong lúc chúng em học môn lập trình web thấy rất nhiệt tình chia sẻ cho chúng em nhiều kiến thức hay và bổ ích. Thầy cung cấp rất nhiều tài liệu để học tốt môn lập trình web. Sau khi học xong nhóm chúng em có áp dụng kiến thức mà thầy dạy để làm nên một trang web bán hàng sử dụng MVC C# và web của chúng em sẽ bán về các linh kiện máy tính điện tử. </w:t>
      </w:r>
    </w:p>
    <w:p w14:paraId="43D2FA02" w14:textId="77777777" w:rsidR="00A513AF" w:rsidRDefault="002F3D58">
      <w:pPr>
        <w:autoSpaceDE w:val="0"/>
        <w:autoSpaceDN w:val="0"/>
        <w:spacing w:before="11502" w:after="0" w:line="266" w:lineRule="exact"/>
        <w:ind w:right="4480"/>
        <w:jc w:val="right"/>
      </w:pPr>
      <w:r>
        <w:rPr>
          <w:rFonts w:ascii="Times New Roman" w:eastAsia="Times New Roman" w:hAnsi="Times New Roman"/>
          <w:color w:val="000000"/>
          <w:sz w:val="24"/>
        </w:rPr>
        <w:t xml:space="preserve">1 </w:t>
      </w:r>
    </w:p>
    <w:p w14:paraId="0FCDE6E3" w14:textId="77777777" w:rsidR="00A513AF" w:rsidRDefault="00A513AF">
      <w:pPr>
        <w:sectPr w:rsidR="00A513AF">
          <w:pgSz w:w="11909" w:h="16838"/>
          <w:pgMar w:top="690" w:right="1072" w:bottom="500" w:left="1440" w:header="720" w:footer="720" w:gutter="0"/>
          <w:cols w:space="720"/>
          <w:docGrid w:linePitch="360"/>
        </w:sectPr>
      </w:pPr>
    </w:p>
    <w:p w14:paraId="691F42DE" w14:textId="77777777" w:rsidR="00A513AF" w:rsidRDefault="00A513AF">
      <w:pPr>
        <w:autoSpaceDE w:val="0"/>
        <w:autoSpaceDN w:val="0"/>
        <w:spacing w:after="558" w:line="220" w:lineRule="exact"/>
      </w:pPr>
    </w:p>
    <w:p w14:paraId="23A5E195" w14:textId="240F0755" w:rsidR="00F43784" w:rsidRDefault="002F3D58" w:rsidP="00F43784">
      <w:pPr>
        <w:autoSpaceDE w:val="0"/>
        <w:autoSpaceDN w:val="0"/>
        <w:spacing w:after="0" w:line="476" w:lineRule="exact"/>
        <w:ind w:left="360" w:right="61"/>
        <w:jc w:val="both"/>
        <w:rPr>
          <w:rFonts w:ascii="Times New Roman,Bold" w:eastAsia="Times New Roman,Bold" w:hAnsi="Times New Roman,Bold"/>
          <w:b/>
          <w:color w:val="000000"/>
          <w:sz w:val="28"/>
        </w:rPr>
      </w:pPr>
      <w:r w:rsidRPr="00F43784">
        <w:rPr>
          <w:rFonts w:ascii="Times New Roman,Bold" w:eastAsia="Times New Roman,Bold" w:hAnsi="Times New Roman,Bold"/>
          <w:b/>
          <w:color w:val="000000"/>
          <w:sz w:val="28"/>
        </w:rPr>
        <w:t xml:space="preserve">LỜI MỞ ĐẦU ................................................................................................... 1 CHƯƠNG 1. GIỚI THIỆU ĐỀ TÀI ............................................................... 3 1.1 Lí do chọn đề tài ...................................................................................... 3 1.2 Công dụng của website ........................................................................... 3 CHƯƠNG 2. CÁC CÔNG NGHỆ VÀ CƠ SỞ DỮ LIỆU ............................ 4 2.1 Công nghệ sử dụng .................................................................................. 4 </w:t>
      </w:r>
      <w:r w:rsidRPr="00F43784">
        <w:rPr>
          <w:rFonts w:ascii="Times New Roman,BoldItalic" w:eastAsia="Times New Roman,BoldItalic" w:hAnsi="Times New Roman,BoldItalic"/>
          <w:b/>
          <w:i/>
          <w:color w:val="000000"/>
          <w:sz w:val="28"/>
        </w:rPr>
        <w:t>2.1.1 Giới thiệu về mô hình MVC C#</w:t>
      </w:r>
      <w:r w:rsidRPr="00F43784">
        <w:rPr>
          <w:rFonts w:ascii="Times New Roman,Bold" w:eastAsia="Times New Roman,Bold" w:hAnsi="Times New Roman,Bold"/>
          <w:b/>
          <w:color w:val="000000"/>
          <w:sz w:val="28"/>
        </w:rPr>
        <w:t xml:space="preserve"> ...........................................</w:t>
      </w:r>
      <w:r w:rsidR="00C675D5">
        <w:rPr>
          <w:rFonts w:ascii="Times New Roman,Bold" w:eastAsia="Times New Roman,Bold" w:hAnsi="Times New Roman,Bold"/>
          <w:b/>
          <w:color w:val="000000"/>
          <w:sz w:val="28"/>
        </w:rPr>
        <w:t>......</w:t>
      </w:r>
      <w:r w:rsidRPr="00F43784">
        <w:rPr>
          <w:rFonts w:ascii="Times New Roman,Bold" w:eastAsia="Times New Roman,Bold" w:hAnsi="Times New Roman,Bold"/>
          <w:b/>
          <w:color w:val="000000"/>
          <w:sz w:val="28"/>
        </w:rPr>
        <w:t xml:space="preserve">.............. 4 </w:t>
      </w:r>
    </w:p>
    <w:p w14:paraId="1585D9A1" w14:textId="7BEA3095" w:rsidR="00F43784" w:rsidRDefault="00C675D5" w:rsidP="00F43784">
      <w:pPr>
        <w:autoSpaceDE w:val="0"/>
        <w:autoSpaceDN w:val="0"/>
        <w:spacing w:after="0" w:line="476" w:lineRule="exact"/>
        <w:ind w:right="61"/>
        <w:jc w:val="both"/>
        <w:rPr>
          <w:rFonts w:ascii="Times New Roman,Bold" w:eastAsia="Times New Roman,Bold" w:hAnsi="Times New Roman,Bold"/>
          <w:b/>
          <w:color w:val="000000"/>
          <w:sz w:val="28"/>
        </w:rPr>
      </w:pPr>
      <w:r>
        <w:rPr>
          <w:rFonts w:ascii="Times New Roman,Bold" w:eastAsia="Times New Roman,Bold" w:hAnsi="Times New Roman,Bold"/>
          <w:b/>
          <w:color w:val="000000"/>
          <w:sz w:val="28"/>
        </w:rPr>
        <w:t xml:space="preserve">    </w:t>
      </w:r>
      <w:r w:rsidRPr="00F43784">
        <w:rPr>
          <w:rFonts w:ascii="Times New Roman,Bold" w:eastAsia="Times New Roman,Bold" w:hAnsi="Times New Roman,Bold"/>
          <w:b/>
          <w:color w:val="000000"/>
          <w:sz w:val="28"/>
        </w:rPr>
        <w:t>2.2 Giới thiệu về cơ sở dữ liệu .....................................................</w:t>
      </w:r>
      <w:r w:rsidR="00F43784">
        <w:rPr>
          <w:rFonts w:ascii="Times New Roman,Bold" w:eastAsia="Times New Roman,Bold" w:hAnsi="Times New Roman,Bold"/>
          <w:b/>
          <w:color w:val="000000"/>
          <w:sz w:val="28"/>
        </w:rPr>
        <w:t>.........</w:t>
      </w:r>
      <w:r w:rsidRPr="00F43784">
        <w:rPr>
          <w:rFonts w:ascii="Times New Roman,Bold" w:eastAsia="Times New Roman,Bold" w:hAnsi="Times New Roman,Bold"/>
          <w:b/>
          <w:color w:val="000000"/>
          <w:sz w:val="28"/>
        </w:rPr>
        <w:t xml:space="preserve">............. 5 </w:t>
      </w:r>
    </w:p>
    <w:p w14:paraId="7D29F663" w14:textId="37669D6B" w:rsidR="007D4136" w:rsidRDefault="002F3D58" w:rsidP="00F43784">
      <w:pPr>
        <w:autoSpaceDE w:val="0"/>
        <w:autoSpaceDN w:val="0"/>
        <w:spacing w:after="0" w:line="476" w:lineRule="exact"/>
        <w:ind w:left="360" w:right="61"/>
        <w:jc w:val="both"/>
        <w:rPr>
          <w:rFonts w:ascii="Times New Roman,Bold" w:eastAsia="Times New Roman,Bold" w:hAnsi="Times New Roman,Bold"/>
          <w:b/>
          <w:color w:val="000000"/>
          <w:sz w:val="28"/>
        </w:rPr>
      </w:pPr>
      <w:r w:rsidRPr="00F43784">
        <w:rPr>
          <w:rFonts w:ascii="Times New Roman,BoldItalic" w:eastAsia="Times New Roman,BoldItalic" w:hAnsi="Times New Roman,BoldItalic"/>
          <w:b/>
          <w:i/>
          <w:color w:val="000000"/>
          <w:sz w:val="28"/>
        </w:rPr>
        <w:t>2.2.1 Bảng Tài Khoản</w:t>
      </w:r>
      <w:r w:rsidRPr="00F43784">
        <w:rPr>
          <w:rFonts w:ascii="Times New Roman,Bold" w:eastAsia="Times New Roman,Bold" w:hAnsi="Times New Roman,Bold"/>
          <w:b/>
          <w:color w:val="000000"/>
          <w:sz w:val="28"/>
        </w:rPr>
        <w:t xml:space="preserve"> ................................................................................. 6 </w:t>
      </w:r>
      <w:r w:rsidRPr="00F43784">
        <w:rPr>
          <w:rFonts w:ascii="Times New Roman,BoldItalic" w:eastAsia="Times New Roman,BoldItalic" w:hAnsi="Times New Roman,BoldItalic"/>
          <w:b/>
          <w:i/>
          <w:color w:val="000000"/>
          <w:sz w:val="28"/>
        </w:rPr>
        <w:t>2.2.2 Bảng Nhà Cung Cấp</w:t>
      </w:r>
      <w:r w:rsidRPr="00F43784">
        <w:rPr>
          <w:rFonts w:ascii="Times New Roman,Bold" w:eastAsia="Times New Roman,Bold" w:hAnsi="Times New Roman,Bold"/>
          <w:b/>
          <w:color w:val="000000"/>
          <w:sz w:val="28"/>
        </w:rPr>
        <w:t xml:space="preserve"> .......................................................................... 6 </w:t>
      </w:r>
      <w:r w:rsidRPr="00F43784">
        <w:rPr>
          <w:rFonts w:ascii="Times New Roman,BoldItalic" w:eastAsia="Times New Roman,BoldItalic" w:hAnsi="Times New Roman,BoldItalic"/>
          <w:b/>
          <w:i/>
          <w:color w:val="000000"/>
          <w:sz w:val="28"/>
        </w:rPr>
        <w:t>2.2.3 Bảng Loại Hàng</w:t>
      </w:r>
      <w:r w:rsidRPr="00F43784">
        <w:rPr>
          <w:rFonts w:ascii="Times New Roman,Bold" w:eastAsia="Times New Roman,Bold" w:hAnsi="Times New Roman,Bold"/>
          <w:b/>
          <w:color w:val="000000"/>
          <w:sz w:val="28"/>
        </w:rPr>
        <w:t xml:space="preserve">................................................................................. 7 </w:t>
      </w:r>
      <w:r w:rsidRPr="00F43784">
        <w:rPr>
          <w:rFonts w:ascii="Times New Roman,BoldItalic" w:eastAsia="Times New Roman,BoldItalic" w:hAnsi="Times New Roman,BoldItalic"/>
          <w:b/>
          <w:i/>
          <w:color w:val="000000"/>
          <w:sz w:val="28"/>
        </w:rPr>
        <w:t>2.2.4 Bảng Hàng Hóa</w:t>
      </w:r>
      <w:r w:rsidRPr="00F43784">
        <w:rPr>
          <w:rFonts w:ascii="Times New Roman,Bold" w:eastAsia="Times New Roman,Bold" w:hAnsi="Times New Roman,Bold"/>
          <w:b/>
          <w:color w:val="000000"/>
          <w:sz w:val="28"/>
        </w:rPr>
        <w:t xml:space="preserve"> ................................................................................. 7 </w:t>
      </w:r>
      <w:r w:rsidRPr="00F43784">
        <w:rPr>
          <w:rFonts w:ascii="Times New Roman,BoldItalic" w:eastAsia="Times New Roman,BoldItalic" w:hAnsi="Times New Roman,BoldItalic"/>
          <w:b/>
          <w:i/>
          <w:color w:val="000000"/>
          <w:sz w:val="28"/>
        </w:rPr>
        <w:t>2.2.5 Bảng Khách Hàng</w:t>
      </w:r>
      <w:r w:rsidRPr="00F43784">
        <w:rPr>
          <w:rFonts w:ascii="Times New Roman,Bold" w:eastAsia="Times New Roman,Bold" w:hAnsi="Times New Roman,Bold"/>
          <w:b/>
          <w:color w:val="000000"/>
          <w:sz w:val="28"/>
        </w:rPr>
        <w:t xml:space="preserve"> ............................................................................. 7 </w:t>
      </w:r>
      <w:r w:rsidRPr="00F43784">
        <w:rPr>
          <w:rFonts w:ascii="Times New Roman,BoldItalic" w:eastAsia="Times New Roman,BoldItalic" w:hAnsi="Times New Roman,BoldItalic"/>
          <w:b/>
          <w:i/>
          <w:color w:val="000000"/>
          <w:sz w:val="28"/>
        </w:rPr>
        <w:t>2.2.6 Bảng Đặt Hàng</w:t>
      </w:r>
      <w:r w:rsidRPr="00F43784">
        <w:rPr>
          <w:rFonts w:ascii="Times New Roman,Bold" w:eastAsia="Times New Roman,Bold" w:hAnsi="Times New Roman,Bold"/>
          <w:b/>
          <w:color w:val="000000"/>
          <w:sz w:val="28"/>
        </w:rPr>
        <w:t xml:space="preserve"> .................................................................................. 8 </w:t>
      </w:r>
      <w:r w:rsidRPr="00F43784">
        <w:rPr>
          <w:rFonts w:ascii="Times New Roman,BoldItalic" w:eastAsia="Times New Roman,BoldItalic" w:hAnsi="Times New Roman,BoldItalic"/>
          <w:b/>
          <w:i/>
          <w:color w:val="000000"/>
          <w:sz w:val="28"/>
        </w:rPr>
        <w:t>2.2.7 Bảng Chi Tiết Đặt Hàng</w:t>
      </w:r>
      <w:r w:rsidRPr="00F43784">
        <w:rPr>
          <w:rFonts w:ascii="Times New Roman,Bold" w:eastAsia="Times New Roman,Bold" w:hAnsi="Times New Roman,Bold"/>
          <w:b/>
          <w:color w:val="000000"/>
          <w:sz w:val="28"/>
        </w:rPr>
        <w:t xml:space="preserve"> .................................................................... 9 </w:t>
      </w:r>
      <w:r w:rsidRPr="00F43784">
        <w:rPr>
          <w:rFonts w:ascii="Times New Roman,BoldItalic" w:eastAsia="Times New Roman,BoldItalic" w:hAnsi="Times New Roman,BoldItalic"/>
          <w:b/>
          <w:i/>
          <w:color w:val="000000"/>
          <w:sz w:val="28"/>
        </w:rPr>
        <w:t>2.2.8 Liên kết các bảng</w:t>
      </w:r>
      <w:r w:rsidRPr="00F43784">
        <w:rPr>
          <w:rFonts w:ascii="Times New Roman,Bold" w:eastAsia="Times New Roman,Bold" w:hAnsi="Times New Roman,Bold"/>
          <w:b/>
          <w:color w:val="000000"/>
          <w:sz w:val="28"/>
        </w:rPr>
        <w:t xml:space="preserve"> ............................................................................... 9 CHƯƠNG 3. HƯỚNG DẪN SỬ DỤNG ...................................................... 10 3.1 Giao diện người dùng. ........................................................................... 10 CHƯƠNG 4. NHẬN XÉT VÀ ĐÁNH GIÁ........................................</w:t>
      </w:r>
      <w:r w:rsidR="007D4136">
        <w:rPr>
          <w:rFonts w:ascii="Times New Roman,Bold" w:eastAsia="Times New Roman,Bold" w:hAnsi="Times New Roman,Bold"/>
          <w:b/>
          <w:color w:val="000000"/>
          <w:sz w:val="28"/>
        </w:rPr>
        <w:t>......</w:t>
      </w:r>
      <w:r w:rsidRPr="00F43784">
        <w:rPr>
          <w:rFonts w:ascii="Times New Roman,Bold" w:eastAsia="Times New Roman,Bold" w:hAnsi="Times New Roman,Bold"/>
          <w:b/>
          <w:color w:val="000000"/>
          <w:sz w:val="28"/>
        </w:rPr>
        <w:t>..... 22</w:t>
      </w:r>
    </w:p>
    <w:p w14:paraId="774DAB64" w14:textId="76B1E8A3" w:rsidR="007D4136" w:rsidRDefault="002F3D58" w:rsidP="00F43784">
      <w:pPr>
        <w:autoSpaceDE w:val="0"/>
        <w:autoSpaceDN w:val="0"/>
        <w:spacing w:after="0" w:line="476" w:lineRule="exact"/>
        <w:ind w:left="360" w:right="61"/>
        <w:jc w:val="both"/>
        <w:rPr>
          <w:rFonts w:ascii="Times New Roman,Bold" w:eastAsia="Times New Roman,Bold" w:hAnsi="Times New Roman,Bold"/>
          <w:b/>
          <w:color w:val="000000"/>
          <w:sz w:val="28"/>
        </w:rPr>
      </w:pPr>
      <w:r w:rsidRPr="00F43784">
        <w:rPr>
          <w:rFonts w:ascii="Times New Roman,Bold" w:eastAsia="Times New Roman,Bold" w:hAnsi="Times New Roman,Bold"/>
          <w:b/>
          <w:color w:val="000000"/>
          <w:sz w:val="28"/>
        </w:rPr>
        <w:t xml:space="preserve"> 4.1 Các mặt đạt được ....................................................................</w:t>
      </w:r>
      <w:r w:rsidR="007D4136">
        <w:rPr>
          <w:rFonts w:ascii="Times New Roman,Bold" w:eastAsia="Times New Roman,Bold" w:hAnsi="Times New Roman,Bold"/>
          <w:b/>
          <w:color w:val="000000"/>
          <w:sz w:val="28"/>
        </w:rPr>
        <w:t>......</w:t>
      </w:r>
      <w:r w:rsidRPr="00F43784">
        <w:rPr>
          <w:rFonts w:ascii="Times New Roman,Bold" w:eastAsia="Times New Roman,Bold" w:hAnsi="Times New Roman,Bold"/>
          <w:b/>
          <w:color w:val="000000"/>
          <w:sz w:val="28"/>
        </w:rPr>
        <w:t xml:space="preserve">........... 22 </w:t>
      </w:r>
    </w:p>
    <w:p w14:paraId="0F7B4306" w14:textId="51F32134" w:rsidR="00F43784" w:rsidRDefault="002F3D58" w:rsidP="00F43784">
      <w:pPr>
        <w:autoSpaceDE w:val="0"/>
        <w:autoSpaceDN w:val="0"/>
        <w:spacing w:after="0" w:line="476" w:lineRule="exact"/>
        <w:ind w:left="360" w:right="61"/>
        <w:jc w:val="both"/>
        <w:rPr>
          <w:rFonts w:ascii="Times New Roman,Bold" w:eastAsia="Times New Roman,Bold" w:hAnsi="Times New Roman,Bold"/>
          <w:b/>
          <w:color w:val="000000"/>
          <w:sz w:val="28"/>
        </w:rPr>
      </w:pPr>
      <w:r w:rsidRPr="00F43784">
        <w:rPr>
          <w:rFonts w:ascii="Times New Roman,Bold" w:eastAsia="Times New Roman,Bold" w:hAnsi="Times New Roman,Bold"/>
          <w:b/>
          <w:color w:val="000000"/>
          <w:sz w:val="28"/>
        </w:rPr>
        <w:t>4.2 Các mặt chưa đạt được .................................................................</w:t>
      </w:r>
      <w:r w:rsidR="00F43784">
        <w:rPr>
          <w:rFonts w:ascii="Times New Roman,Bold" w:eastAsia="Times New Roman,Bold" w:hAnsi="Times New Roman,Bold"/>
          <w:b/>
          <w:color w:val="000000"/>
          <w:sz w:val="28"/>
        </w:rPr>
        <w:t>......</w:t>
      </w:r>
      <w:r w:rsidRPr="00F43784">
        <w:rPr>
          <w:rFonts w:ascii="Times New Roman,Bold" w:eastAsia="Times New Roman,Bold" w:hAnsi="Times New Roman,Bold"/>
          <w:b/>
          <w:color w:val="000000"/>
          <w:sz w:val="28"/>
        </w:rPr>
        <w:t xml:space="preserve">..... 22 </w:t>
      </w:r>
    </w:p>
    <w:p w14:paraId="6F552586" w14:textId="413FAB43" w:rsidR="00A513AF" w:rsidRDefault="002F3D58" w:rsidP="00F43784">
      <w:pPr>
        <w:autoSpaceDE w:val="0"/>
        <w:autoSpaceDN w:val="0"/>
        <w:spacing w:after="0" w:line="476" w:lineRule="exact"/>
        <w:ind w:left="360" w:right="61"/>
        <w:jc w:val="both"/>
      </w:pPr>
      <w:r w:rsidRPr="00F43784">
        <w:rPr>
          <w:rFonts w:ascii="Times New Roman,Bold" w:eastAsia="Times New Roman,Bold" w:hAnsi="Times New Roman,Bold"/>
          <w:b/>
          <w:color w:val="000000"/>
          <w:sz w:val="28"/>
        </w:rPr>
        <w:t>4.3 Làm việc nhóm. .................................................................................. 22 TÀI LIỆU THAM KHẢO .......................................................................</w:t>
      </w:r>
      <w:r w:rsidR="00F43784">
        <w:rPr>
          <w:rFonts w:ascii="Times New Roman,Bold" w:eastAsia="Times New Roman,Bold" w:hAnsi="Times New Roman,Bold"/>
          <w:b/>
          <w:color w:val="000000"/>
          <w:sz w:val="28"/>
        </w:rPr>
        <w:t>.</w:t>
      </w:r>
      <w:r w:rsidRPr="00F43784">
        <w:rPr>
          <w:rFonts w:ascii="Times New Roman,Bold" w:eastAsia="Times New Roman,Bold" w:hAnsi="Times New Roman,Bold"/>
          <w:b/>
          <w:color w:val="000000"/>
          <w:sz w:val="28"/>
        </w:rPr>
        <w:t xml:space="preserve">..... 23 </w:t>
      </w:r>
    </w:p>
    <w:p w14:paraId="308D6E95" w14:textId="77777777" w:rsidR="00A513AF" w:rsidRDefault="002F3D58" w:rsidP="00F43784">
      <w:pPr>
        <w:autoSpaceDE w:val="0"/>
        <w:autoSpaceDN w:val="0"/>
        <w:spacing w:before="3076" w:after="0" w:line="266" w:lineRule="exact"/>
        <w:ind w:left="360" w:right="61"/>
        <w:jc w:val="both"/>
      </w:pPr>
      <w:r w:rsidRPr="00F43784">
        <w:rPr>
          <w:rFonts w:ascii="Times New Roman" w:eastAsia="Times New Roman" w:hAnsi="Times New Roman"/>
          <w:color w:val="000000"/>
          <w:sz w:val="24"/>
        </w:rPr>
        <w:t xml:space="preserve">2 </w:t>
      </w:r>
    </w:p>
    <w:p w14:paraId="3CD808FF" w14:textId="77777777" w:rsidR="00A513AF" w:rsidRDefault="00A513AF">
      <w:pPr>
        <w:sectPr w:rsidR="00A513AF">
          <w:pgSz w:w="11909" w:h="16838"/>
          <w:pgMar w:top="780" w:right="1052" w:bottom="500" w:left="1440" w:header="720" w:footer="720" w:gutter="0"/>
          <w:cols w:space="720"/>
          <w:docGrid w:linePitch="360"/>
        </w:sectPr>
      </w:pPr>
    </w:p>
    <w:p w14:paraId="46DDE153" w14:textId="77777777" w:rsidR="00A513AF" w:rsidRDefault="00A513AF">
      <w:pPr>
        <w:autoSpaceDE w:val="0"/>
        <w:autoSpaceDN w:val="0"/>
        <w:spacing w:after="470" w:line="220" w:lineRule="exact"/>
      </w:pPr>
    </w:p>
    <w:p w14:paraId="4919F9F4" w14:textId="77777777" w:rsidR="00A513AF" w:rsidRDefault="002F3D58">
      <w:pPr>
        <w:autoSpaceDE w:val="0"/>
        <w:autoSpaceDN w:val="0"/>
        <w:spacing w:after="0" w:line="356" w:lineRule="exact"/>
        <w:ind w:right="2164"/>
        <w:jc w:val="right"/>
      </w:pPr>
      <w:r>
        <w:rPr>
          <w:rFonts w:ascii="Times New Roman,Bold" w:eastAsia="Times New Roman,Bold" w:hAnsi="Times New Roman,Bold"/>
          <w:b/>
          <w:color w:val="000000"/>
          <w:sz w:val="32"/>
        </w:rPr>
        <w:t>CHƯƠNG 1. GIỚI THIỆU ĐỀ TÀI</w:t>
      </w:r>
    </w:p>
    <w:p w14:paraId="0496E674" w14:textId="77777777" w:rsidR="00A513AF" w:rsidRDefault="002F3D58">
      <w:pPr>
        <w:autoSpaceDE w:val="0"/>
        <w:autoSpaceDN w:val="0"/>
        <w:spacing w:before="254" w:after="0" w:line="308" w:lineRule="exact"/>
        <w:ind w:left="260"/>
      </w:pPr>
      <w:r>
        <w:rPr>
          <w:rFonts w:ascii="Times New Roman,Bold" w:eastAsia="Times New Roman,Bold" w:hAnsi="Times New Roman,Bold"/>
          <w:b/>
          <w:color w:val="000000"/>
          <w:sz w:val="28"/>
        </w:rPr>
        <w:t xml:space="preserve">1.1 Lí do chọn đề tài </w:t>
      </w:r>
    </w:p>
    <w:p w14:paraId="2C139754" w14:textId="77777777" w:rsidR="00A513AF" w:rsidRDefault="002F3D58">
      <w:pPr>
        <w:autoSpaceDE w:val="0"/>
        <w:autoSpaceDN w:val="0"/>
        <w:spacing w:before="70" w:after="0" w:line="448" w:lineRule="exact"/>
        <w:ind w:left="260" w:firstLine="720"/>
      </w:pPr>
      <w:r>
        <w:rPr>
          <w:rFonts w:ascii="Times New Roman" w:eastAsia="Times New Roman" w:hAnsi="Times New Roman"/>
          <w:color w:val="000000"/>
          <w:sz w:val="26"/>
        </w:rPr>
        <w:t xml:space="preserve">Hiện nay trên thế giới ngành công nghệ thông tin đang rất phát triển, tạo ra nhiều sản phẩm liên quan về công nghệ. Chúng còn áp dụng giúp chúng ta quản lý hay kiểm soát thông tin một cách dễ dàng hơn và chính xác hơn. Và một trong số sản phẩm đó họ còn đưa cả trang bán hàng lên trên mạng tạo điều kiện thuận lợi cho khách hàng muốn mua hàng mà không cần thiết phải tới cửa hàng. Rất tiện lợi và tiết kiệm được rất nhiều thời gian. Vì thế nhóm chúng em sẽ thực hiện một đề tài là tạo ra một trang web bán hàng về linh kiện của máy vi tính. </w:t>
      </w:r>
    </w:p>
    <w:p w14:paraId="06A14B49" w14:textId="77777777" w:rsidR="00A513AF" w:rsidRDefault="002F3D58">
      <w:pPr>
        <w:autoSpaceDE w:val="0"/>
        <w:autoSpaceDN w:val="0"/>
        <w:spacing w:after="0" w:line="448" w:lineRule="exact"/>
        <w:ind w:left="260" w:firstLine="720"/>
      </w:pPr>
      <w:r>
        <w:rPr>
          <w:rFonts w:ascii="Times New Roman" w:eastAsia="Times New Roman" w:hAnsi="Times New Roman"/>
          <w:color w:val="000000"/>
          <w:sz w:val="26"/>
        </w:rPr>
        <w:t xml:space="preserve">Website mà nhóm chúng em thực hiện sẽ phục vụ cho 2 vai trò: 1 là người quản trị cũng như chủ của cửa hàng và thứ 2 là khách hàng là những người mua hàng trên trang web. </w:t>
      </w:r>
    </w:p>
    <w:p w14:paraId="74D1D3DB" w14:textId="77777777" w:rsidR="00A513AF" w:rsidRDefault="002F3D58">
      <w:pPr>
        <w:autoSpaceDE w:val="0"/>
        <w:autoSpaceDN w:val="0"/>
        <w:spacing w:before="402" w:after="0" w:line="308" w:lineRule="exact"/>
        <w:ind w:left="260"/>
      </w:pPr>
      <w:r>
        <w:rPr>
          <w:rFonts w:ascii="Times New Roman,Bold" w:eastAsia="Times New Roman,Bold" w:hAnsi="Times New Roman,Bold"/>
          <w:b/>
          <w:color w:val="000000"/>
          <w:sz w:val="28"/>
        </w:rPr>
        <w:t xml:space="preserve">1.2 Công dụng của website </w:t>
      </w:r>
    </w:p>
    <w:p w14:paraId="30B97C6F" w14:textId="77777777" w:rsidR="00A513AF" w:rsidRDefault="002F3D58">
      <w:pPr>
        <w:autoSpaceDE w:val="0"/>
        <w:autoSpaceDN w:val="0"/>
        <w:spacing w:before="230" w:after="0" w:line="290" w:lineRule="exact"/>
        <w:ind w:left="620"/>
      </w:pPr>
      <w:r>
        <w:rPr>
          <w:rFonts w:ascii="Wingdings" w:eastAsia="Wingdings" w:hAnsi="Wingdings"/>
          <w:color w:val="000000"/>
          <w:sz w:val="26"/>
        </w:rPr>
        <w:t></w:t>
      </w:r>
      <w:r>
        <w:rPr>
          <w:rFonts w:ascii="Times New Roman" w:eastAsia="Times New Roman" w:hAnsi="Times New Roman"/>
          <w:color w:val="000000"/>
          <w:sz w:val="26"/>
        </w:rPr>
        <w:t xml:space="preserve">Giúp người mua hàng dễ dàng hơn trên mạng. </w:t>
      </w:r>
    </w:p>
    <w:p w14:paraId="56E77C2C" w14:textId="77777777" w:rsidR="00A513AF" w:rsidRDefault="002F3D58">
      <w:pPr>
        <w:tabs>
          <w:tab w:val="left" w:pos="980"/>
        </w:tabs>
        <w:autoSpaceDE w:val="0"/>
        <w:autoSpaceDN w:val="0"/>
        <w:spacing w:before="6" w:after="0" w:line="446" w:lineRule="exact"/>
        <w:ind w:left="620" w:right="576"/>
      </w:pPr>
      <w:r>
        <w:rPr>
          <w:rFonts w:ascii="Wingdings" w:eastAsia="Wingdings" w:hAnsi="Wingdings"/>
          <w:color w:val="000000"/>
          <w:sz w:val="26"/>
        </w:rPr>
        <w:t></w:t>
      </w:r>
      <w:r>
        <w:rPr>
          <w:rFonts w:ascii="Times New Roman" w:eastAsia="Times New Roman" w:hAnsi="Times New Roman"/>
          <w:color w:val="000000"/>
          <w:sz w:val="26"/>
        </w:rPr>
        <w:t xml:space="preserve">Giúp các chủ cửa hàng dễ dàng quản lý cửa hàng , cũng như đơn hàng mà </w:t>
      </w:r>
      <w:r>
        <w:tab/>
      </w:r>
      <w:r>
        <w:rPr>
          <w:rFonts w:ascii="Times New Roman" w:eastAsia="Times New Roman" w:hAnsi="Times New Roman"/>
          <w:color w:val="000000"/>
          <w:sz w:val="26"/>
        </w:rPr>
        <w:t xml:space="preserve">khách đặt. </w:t>
      </w:r>
    </w:p>
    <w:p w14:paraId="099399A0" w14:textId="77777777" w:rsidR="00A513AF" w:rsidRDefault="002F3D58">
      <w:pPr>
        <w:tabs>
          <w:tab w:val="left" w:pos="620"/>
          <w:tab w:val="left" w:pos="980"/>
        </w:tabs>
        <w:autoSpaceDE w:val="0"/>
        <w:autoSpaceDN w:val="0"/>
        <w:spacing w:after="0" w:line="454" w:lineRule="exact"/>
        <w:ind w:left="260"/>
      </w:pPr>
      <w:r>
        <w:tab/>
      </w:r>
      <w:r>
        <w:rPr>
          <w:rFonts w:ascii="Wingdings" w:eastAsia="Wingdings" w:hAnsi="Wingdings"/>
          <w:color w:val="000000"/>
          <w:sz w:val="26"/>
        </w:rPr>
        <w:t></w:t>
      </w:r>
      <w:r>
        <w:rPr>
          <w:rFonts w:ascii="Times New Roman" w:eastAsia="Times New Roman" w:hAnsi="Times New Roman"/>
          <w:color w:val="000000"/>
          <w:sz w:val="26"/>
        </w:rPr>
        <w:t xml:space="preserve">Giúp trao đổi và giao dịch thuận tiện hơn tiết kiệm được nhiều thời gian hơn. </w:t>
      </w:r>
      <w:r>
        <w:tab/>
      </w:r>
      <w:r>
        <w:rPr>
          <w:rFonts w:ascii="Wingdings" w:eastAsia="Wingdings" w:hAnsi="Wingdings"/>
          <w:color w:val="000000"/>
          <w:sz w:val="26"/>
        </w:rPr>
        <w:t></w:t>
      </w:r>
      <w:r>
        <w:rPr>
          <w:rFonts w:ascii="Times New Roman" w:eastAsia="Times New Roman" w:hAnsi="Times New Roman"/>
          <w:color w:val="000000"/>
          <w:sz w:val="26"/>
        </w:rPr>
        <w:t xml:space="preserve">Chủ cửa hàng dễ dàng quản lý được các thông tin như: thông tin khách hàng , </w:t>
      </w:r>
      <w:r>
        <w:tab/>
      </w:r>
      <w:r>
        <w:tab/>
      </w:r>
      <w:r>
        <w:rPr>
          <w:rFonts w:ascii="Times New Roman" w:eastAsia="Times New Roman" w:hAnsi="Times New Roman"/>
          <w:color w:val="000000"/>
          <w:sz w:val="26"/>
        </w:rPr>
        <w:t xml:space="preserve">thông tin mặt hàng , thông tin các nhà cung cấp… </w:t>
      </w:r>
      <w:r>
        <w:br/>
      </w:r>
      <w:r>
        <w:rPr>
          <w:rFonts w:ascii="Times New Roman,Bold" w:eastAsia="Times New Roman,Bold" w:hAnsi="Times New Roman,Bold"/>
          <w:b/>
          <w:color w:val="000000"/>
          <w:sz w:val="28"/>
        </w:rPr>
        <w:t xml:space="preserve">1.3 Các chức năng của website </w:t>
      </w:r>
      <w:r>
        <w:br/>
      </w:r>
      <w:r>
        <w:tab/>
      </w:r>
      <w:r>
        <w:rPr>
          <w:rFonts w:ascii="Wingdings" w:eastAsia="Wingdings" w:hAnsi="Wingdings"/>
          <w:color w:val="000000"/>
          <w:sz w:val="26"/>
        </w:rPr>
        <w:t></w:t>
      </w:r>
      <w:r>
        <w:rPr>
          <w:rFonts w:ascii="Times New Roman" w:eastAsia="Times New Roman" w:hAnsi="Times New Roman"/>
          <w:color w:val="000000"/>
          <w:sz w:val="26"/>
        </w:rPr>
        <w:t xml:space="preserve">Thêm xóa sửa các thông tin như: thông tin khách hàng, thông tin nhà cung cấp, </w:t>
      </w:r>
      <w:r>
        <w:tab/>
      </w:r>
      <w:r>
        <w:tab/>
      </w:r>
      <w:r>
        <w:rPr>
          <w:rFonts w:ascii="Times New Roman" w:eastAsia="Times New Roman" w:hAnsi="Times New Roman"/>
          <w:color w:val="000000"/>
          <w:sz w:val="26"/>
        </w:rPr>
        <w:t xml:space="preserve">thông tin loại hàng, thông tin đơn hàng, thông tin hàng hóa… </w:t>
      </w:r>
      <w:r>
        <w:br/>
      </w:r>
      <w:r>
        <w:tab/>
      </w:r>
      <w:r>
        <w:rPr>
          <w:rFonts w:ascii="Wingdings" w:eastAsia="Wingdings" w:hAnsi="Wingdings"/>
          <w:color w:val="000000"/>
          <w:sz w:val="26"/>
        </w:rPr>
        <w:t></w:t>
      </w:r>
      <w:r>
        <w:rPr>
          <w:rFonts w:ascii="Times New Roman" w:eastAsia="Times New Roman" w:hAnsi="Times New Roman"/>
          <w:color w:val="000000"/>
          <w:sz w:val="26"/>
        </w:rPr>
        <w:t xml:space="preserve">Chức năng xem được các mặt hàng đang bán trên web. </w:t>
      </w:r>
    </w:p>
    <w:p w14:paraId="7E794957" w14:textId="77777777" w:rsidR="00A513AF" w:rsidRDefault="002F3D58">
      <w:pPr>
        <w:autoSpaceDE w:val="0"/>
        <w:autoSpaceDN w:val="0"/>
        <w:spacing w:before="162" w:after="0" w:line="288" w:lineRule="exact"/>
        <w:ind w:left="620"/>
      </w:pPr>
      <w:r>
        <w:rPr>
          <w:rFonts w:ascii="Wingdings" w:eastAsia="Wingdings" w:hAnsi="Wingdings"/>
          <w:color w:val="000000"/>
          <w:sz w:val="26"/>
        </w:rPr>
        <w:t></w:t>
      </w:r>
      <w:r>
        <w:rPr>
          <w:rFonts w:ascii="Times New Roman" w:eastAsia="Times New Roman" w:hAnsi="Times New Roman"/>
          <w:color w:val="000000"/>
          <w:sz w:val="26"/>
        </w:rPr>
        <w:t xml:space="preserve">Thêm các mặt hàng vào giỏ hàng. </w:t>
      </w:r>
    </w:p>
    <w:p w14:paraId="0DFF93FB" w14:textId="77777777" w:rsidR="00A513AF" w:rsidRDefault="002F3D58">
      <w:pPr>
        <w:autoSpaceDE w:val="0"/>
        <w:autoSpaceDN w:val="0"/>
        <w:spacing w:after="0" w:line="450" w:lineRule="exact"/>
        <w:ind w:left="620" w:right="2592"/>
      </w:pPr>
      <w:r>
        <w:rPr>
          <w:rFonts w:ascii="Wingdings" w:eastAsia="Wingdings" w:hAnsi="Wingdings"/>
          <w:color w:val="000000"/>
          <w:sz w:val="26"/>
        </w:rPr>
        <w:t></w:t>
      </w:r>
      <w:r>
        <w:rPr>
          <w:rFonts w:ascii="Times New Roman" w:eastAsia="Times New Roman" w:hAnsi="Times New Roman"/>
          <w:color w:val="000000"/>
          <w:sz w:val="26"/>
        </w:rPr>
        <w:t xml:space="preserve">Tiến hành thanh toán </w:t>
      </w:r>
      <w:r>
        <w:br/>
      </w:r>
      <w:r>
        <w:rPr>
          <w:rFonts w:ascii="Wingdings" w:eastAsia="Wingdings" w:hAnsi="Wingdings"/>
          <w:color w:val="000000"/>
          <w:sz w:val="26"/>
        </w:rPr>
        <w:t></w:t>
      </w:r>
      <w:r>
        <w:rPr>
          <w:rFonts w:ascii="Times New Roman" w:eastAsia="Times New Roman" w:hAnsi="Times New Roman"/>
          <w:color w:val="000000"/>
          <w:sz w:val="26"/>
        </w:rPr>
        <w:t xml:space="preserve">Đăng nhập và đăng ký thông tin tài khoản khách hàng. </w:t>
      </w:r>
    </w:p>
    <w:p w14:paraId="20DCC3F3" w14:textId="77777777" w:rsidR="00A513AF" w:rsidRDefault="002F3D58">
      <w:pPr>
        <w:autoSpaceDE w:val="0"/>
        <w:autoSpaceDN w:val="0"/>
        <w:spacing w:before="158" w:after="0" w:line="288" w:lineRule="exact"/>
        <w:ind w:left="620"/>
      </w:pPr>
      <w:r>
        <w:rPr>
          <w:rFonts w:ascii="Wingdings" w:eastAsia="Wingdings" w:hAnsi="Wingdings"/>
          <w:color w:val="000000"/>
          <w:sz w:val="26"/>
        </w:rPr>
        <w:t></w:t>
      </w:r>
      <w:r>
        <w:rPr>
          <w:rFonts w:ascii="Times New Roman" w:eastAsia="Times New Roman" w:hAnsi="Times New Roman"/>
          <w:color w:val="000000"/>
          <w:sz w:val="26"/>
        </w:rPr>
        <w:t xml:space="preserve">Xem thông tin đơn hàng. </w:t>
      </w:r>
    </w:p>
    <w:p w14:paraId="50560ADB" w14:textId="77777777" w:rsidR="00A513AF" w:rsidRDefault="002F3D58">
      <w:pPr>
        <w:autoSpaceDE w:val="0"/>
        <w:autoSpaceDN w:val="0"/>
        <w:spacing w:before="164" w:after="0" w:line="288" w:lineRule="exact"/>
        <w:ind w:left="620"/>
      </w:pPr>
      <w:r>
        <w:rPr>
          <w:rFonts w:ascii="Wingdings" w:eastAsia="Wingdings" w:hAnsi="Wingdings"/>
          <w:color w:val="000000"/>
          <w:sz w:val="26"/>
        </w:rPr>
        <w:t></w:t>
      </w:r>
      <w:r>
        <w:rPr>
          <w:rFonts w:ascii="Times New Roman" w:eastAsia="Times New Roman" w:hAnsi="Times New Roman"/>
          <w:color w:val="000000"/>
          <w:sz w:val="26"/>
        </w:rPr>
        <w:t xml:space="preserve">Xem các chi tiết về mặt hàng cũng như thông tin và giảm giá. </w:t>
      </w:r>
    </w:p>
    <w:p w14:paraId="0FEB5BA3" w14:textId="77777777" w:rsidR="00A513AF" w:rsidRDefault="002F3D58">
      <w:pPr>
        <w:autoSpaceDE w:val="0"/>
        <w:autoSpaceDN w:val="0"/>
        <w:spacing w:before="158" w:after="0" w:line="290" w:lineRule="exact"/>
        <w:ind w:left="620"/>
      </w:pPr>
      <w:r>
        <w:rPr>
          <w:rFonts w:ascii="Wingdings" w:eastAsia="Wingdings" w:hAnsi="Wingdings"/>
          <w:color w:val="000000"/>
          <w:sz w:val="26"/>
        </w:rPr>
        <w:t></w:t>
      </w:r>
      <w:r>
        <w:rPr>
          <w:rFonts w:ascii="Times New Roman" w:eastAsia="Times New Roman" w:hAnsi="Times New Roman"/>
          <w:color w:val="000000"/>
          <w:sz w:val="26"/>
        </w:rPr>
        <w:t xml:space="preserve">Quản lý thông tin khách hàng, hàng hóa, số lượng đơn hàng. </w:t>
      </w:r>
    </w:p>
    <w:p w14:paraId="53273B27" w14:textId="77777777" w:rsidR="00A513AF" w:rsidRDefault="002F3D58">
      <w:pPr>
        <w:autoSpaceDE w:val="0"/>
        <w:autoSpaceDN w:val="0"/>
        <w:spacing w:before="722" w:after="0" w:line="266" w:lineRule="exact"/>
        <w:ind w:right="4486"/>
        <w:jc w:val="right"/>
      </w:pPr>
      <w:r>
        <w:rPr>
          <w:rFonts w:ascii="Times New Roman" w:eastAsia="Times New Roman" w:hAnsi="Times New Roman"/>
          <w:color w:val="000000"/>
          <w:sz w:val="24"/>
        </w:rPr>
        <w:t xml:space="preserve">3 </w:t>
      </w:r>
    </w:p>
    <w:p w14:paraId="23153730" w14:textId="77777777" w:rsidR="00A513AF" w:rsidRDefault="00A513AF">
      <w:pPr>
        <w:sectPr w:rsidR="00A513AF">
          <w:pgSz w:w="11909" w:h="16838"/>
          <w:pgMar w:top="690" w:right="1066" w:bottom="500" w:left="1440" w:header="720" w:footer="720" w:gutter="0"/>
          <w:cols w:space="720"/>
          <w:docGrid w:linePitch="360"/>
        </w:sectPr>
      </w:pPr>
    </w:p>
    <w:p w14:paraId="7FF2F51D" w14:textId="77777777" w:rsidR="00A513AF" w:rsidRDefault="00A513AF">
      <w:pPr>
        <w:autoSpaceDE w:val="0"/>
        <w:autoSpaceDN w:val="0"/>
        <w:spacing w:after="470" w:line="220" w:lineRule="exact"/>
      </w:pPr>
    </w:p>
    <w:p w14:paraId="26B26115" w14:textId="77777777" w:rsidR="00A513AF" w:rsidRDefault="002F3D58">
      <w:pPr>
        <w:autoSpaceDE w:val="0"/>
        <w:autoSpaceDN w:val="0"/>
        <w:spacing w:after="0" w:line="356" w:lineRule="exact"/>
        <w:ind w:left="980"/>
      </w:pPr>
      <w:r>
        <w:rPr>
          <w:rFonts w:ascii="Times New Roman,Bold" w:eastAsia="Times New Roman,Bold" w:hAnsi="Times New Roman,Bold"/>
          <w:b/>
          <w:color w:val="000000"/>
          <w:sz w:val="32"/>
        </w:rPr>
        <w:t>CHƯƠNG 2. CÁC CÔNG NGHỆ VÀ CƠ SỞ DỮ LIỆU</w:t>
      </w:r>
    </w:p>
    <w:p w14:paraId="24432CBC" w14:textId="77777777" w:rsidR="00A513AF" w:rsidRDefault="002F3D58">
      <w:pPr>
        <w:autoSpaceDE w:val="0"/>
        <w:autoSpaceDN w:val="0"/>
        <w:spacing w:before="440" w:after="0" w:line="308" w:lineRule="exact"/>
        <w:ind w:left="260"/>
      </w:pPr>
      <w:r>
        <w:rPr>
          <w:rFonts w:ascii="Times New Roman,BoldItalic" w:eastAsia="Times New Roman,BoldItalic" w:hAnsi="Times New Roman,BoldItalic"/>
          <w:b/>
          <w:i/>
          <w:color w:val="000000"/>
          <w:sz w:val="28"/>
        </w:rPr>
        <w:t xml:space="preserve">2.1 Công nghệ sử dụng </w:t>
      </w:r>
    </w:p>
    <w:p w14:paraId="4017F46D" w14:textId="77777777" w:rsidR="00A513AF" w:rsidRDefault="002F3D58">
      <w:pPr>
        <w:autoSpaceDE w:val="0"/>
        <w:autoSpaceDN w:val="0"/>
        <w:spacing w:before="66" w:after="0" w:line="450" w:lineRule="exact"/>
        <w:ind w:left="260" w:right="144" w:firstLine="720"/>
      </w:pPr>
      <w:r>
        <w:rPr>
          <w:rFonts w:ascii="Times New Roman" w:eastAsia="Times New Roman" w:hAnsi="Times New Roman"/>
          <w:color w:val="000000"/>
          <w:sz w:val="26"/>
        </w:rPr>
        <w:t xml:space="preserve">Đồ án của nhóm chúng em thực hiện sẽ sử dụng công nghê MVC được thực hiện trên chương trình C# là chính. Các dữ liệu thì nhóm chúng em dùng Microsoft SQL Server Management Studio để lưu lại các dữ liệu và thực hiện truyền dữ liệu từ cơ sở dữ liệu SQL lên MVC C#. </w:t>
      </w:r>
    </w:p>
    <w:p w14:paraId="7208C20D" w14:textId="77777777" w:rsidR="00A513AF" w:rsidRDefault="002F3D58">
      <w:pPr>
        <w:autoSpaceDE w:val="0"/>
        <w:autoSpaceDN w:val="0"/>
        <w:spacing w:before="398" w:after="0" w:line="308" w:lineRule="exact"/>
        <w:ind w:left="260"/>
      </w:pPr>
      <w:r>
        <w:rPr>
          <w:rFonts w:ascii="Times New Roman,Italic" w:eastAsia="Times New Roman,Italic" w:hAnsi="Times New Roman,Italic"/>
          <w:i/>
          <w:color w:val="000000"/>
          <w:sz w:val="28"/>
        </w:rPr>
        <w:t xml:space="preserve">2.1.1 Giới thiệu về mô hình MVC C# </w:t>
      </w:r>
    </w:p>
    <w:p w14:paraId="55095F5D" w14:textId="77777777" w:rsidR="00A513AF" w:rsidRDefault="002F3D58">
      <w:pPr>
        <w:autoSpaceDE w:val="0"/>
        <w:autoSpaceDN w:val="0"/>
        <w:spacing w:before="74" w:after="0" w:line="450" w:lineRule="exact"/>
        <w:ind w:left="260" w:firstLine="720"/>
      </w:pPr>
      <w:r>
        <w:rPr>
          <w:rFonts w:ascii="Times New Roman" w:eastAsia="Times New Roman" w:hAnsi="Times New Roman"/>
          <w:color w:val="000000"/>
          <w:sz w:val="26"/>
        </w:rPr>
        <w:t xml:space="preserve">Thuật ngữ MVC là tên viết tắt của Model-View-Controller. Được hiểu là một mẫu kiến trúc phần mềm dùng để tạo lập giao diện người dùng trên máy tính. Trong đó Model là để xử lý dữ liệu , View là phần hiển thị và tiếp nhận các yêu cầu từ phía người dùng, Controller để xử lý các logic. MVC xuất hiện từ những năm 70 của thế kỷ XX. Không phụ thuộc vào môi trường, nền tảng xây dựng hay ngôn ngữ phát triển. </w:t>
      </w:r>
    </w:p>
    <w:p w14:paraId="639C4953" w14:textId="77777777" w:rsidR="00A513AF" w:rsidRDefault="002F3D58">
      <w:pPr>
        <w:autoSpaceDE w:val="0"/>
        <w:autoSpaceDN w:val="0"/>
        <w:spacing w:before="156" w:after="0" w:line="240" w:lineRule="auto"/>
        <w:ind w:left="826"/>
      </w:pPr>
      <w:r>
        <w:rPr>
          <w:noProof/>
        </w:rPr>
        <w:drawing>
          <wp:inline distT="0" distB="0" distL="0" distR="0" wp14:anchorId="0B2F1450" wp14:editId="282AF271">
            <wp:extent cx="4961890" cy="3169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4961890" cy="3169920"/>
                    </a:xfrm>
                    <a:prstGeom prst="rect">
                      <a:avLst/>
                    </a:prstGeom>
                  </pic:spPr>
                </pic:pic>
              </a:graphicData>
            </a:graphic>
          </wp:inline>
        </w:drawing>
      </w:r>
    </w:p>
    <w:p w14:paraId="7DB5ED7C" w14:textId="77777777" w:rsidR="00A513AF" w:rsidRDefault="002F3D58">
      <w:pPr>
        <w:tabs>
          <w:tab w:val="left" w:pos="980"/>
          <w:tab w:val="left" w:pos="1340"/>
          <w:tab w:val="left" w:pos="1700"/>
        </w:tabs>
        <w:autoSpaceDE w:val="0"/>
        <w:autoSpaceDN w:val="0"/>
        <w:spacing w:after="0" w:line="448" w:lineRule="exact"/>
        <w:ind w:left="826" w:right="144"/>
      </w:pPr>
      <w:r>
        <w:rPr>
          <w:rFonts w:ascii="Times New Roman" w:eastAsia="Times New Roman" w:hAnsi="Times New Roman"/>
          <w:color w:val="000000"/>
          <w:sz w:val="26"/>
        </w:rPr>
        <w:t xml:space="preserve">Hình 1: Giới thiệu mô hình MVC </w:t>
      </w:r>
      <w:r>
        <w:br/>
      </w:r>
      <w:r>
        <w:tab/>
      </w:r>
      <w:r>
        <w:rPr>
          <w:rFonts w:ascii="Times New Roman" w:eastAsia="Times New Roman" w:hAnsi="Times New Roman"/>
          <w:color w:val="000000"/>
          <w:sz w:val="26"/>
        </w:rPr>
        <w:t xml:space="preserve">MVC thường có 3 thành phần chính là: </w:t>
      </w:r>
      <w:r>
        <w:br/>
      </w:r>
      <w:r>
        <w:tab/>
      </w:r>
      <w:r>
        <w:tab/>
      </w:r>
      <w:r>
        <w:rPr>
          <w:rFonts w:ascii="Wingdings" w:eastAsia="Wingdings" w:hAnsi="Wingdings"/>
          <w:color w:val="000000"/>
          <w:sz w:val="26"/>
        </w:rPr>
        <w:t></w:t>
      </w:r>
      <w:r>
        <w:rPr>
          <w:rFonts w:ascii="Times New Roman" w:eastAsia="Times New Roman" w:hAnsi="Times New Roman"/>
          <w:color w:val="000000"/>
          <w:sz w:val="26"/>
        </w:rPr>
        <w:t xml:space="preserve">Model chính là thành phần chứa những nghiệp vụ tương tác với dữ liệu </w:t>
      </w:r>
      <w:r>
        <w:tab/>
      </w:r>
      <w:r>
        <w:tab/>
      </w:r>
      <w:r>
        <w:tab/>
      </w:r>
      <w:r>
        <w:rPr>
          <w:rFonts w:ascii="Times New Roman" w:eastAsia="Times New Roman" w:hAnsi="Times New Roman"/>
          <w:color w:val="000000"/>
          <w:sz w:val="26"/>
        </w:rPr>
        <w:t xml:space="preserve">hay hệ quản trị cơ sở dữ liệu. Phần này bao gồm các class hay funcition </w:t>
      </w:r>
      <w:r>
        <w:tab/>
      </w:r>
      <w:r>
        <w:tab/>
      </w:r>
      <w:r>
        <w:tab/>
      </w:r>
      <w:r>
        <w:rPr>
          <w:rFonts w:ascii="Times New Roman" w:eastAsia="Times New Roman" w:hAnsi="Times New Roman"/>
          <w:color w:val="000000"/>
          <w:sz w:val="26"/>
        </w:rPr>
        <w:t xml:space="preserve">có khả năng xử lý nhiều nghiệp vụ như: Kết nối database, thêm/xóa/sửa </w:t>
      </w:r>
      <w:r>
        <w:tab/>
      </w:r>
      <w:r>
        <w:tab/>
      </w:r>
      <w:r>
        <w:tab/>
      </w:r>
      <w:r>
        <w:rPr>
          <w:rFonts w:ascii="Times New Roman" w:eastAsia="Times New Roman" w:hAnsi="Times New Roman"/>
          <w:color w:val="000000"/>
          <w:sz w:val="26"/>
        </w:rPr>
        <w:t xml:space="preserve">dữ liệu, truy vấn dữ liệu. </w:t>
      </w:r>
    </w:p>
    <w:p w14:paraId="4764A34F" w14:textId="77777777" w:rsidR="00A513AF" w:rsidRDefault="002F3D58">
      <w:pPr>
        <w:autoSpaceDE w:val="0"/>
        <w:autoSpaceDN w:val="0"/>
        <w:spacing w:before="362" w:after="0" w:line="266" w:lineRule="exact"/>
        <w:ind w:right="4456"/>
        <w:jc w:val="right"/>
      </w:pPr>
      <w:r>
        <w:rPr>
          <w:rFonts w:ascii="Times New Roman" w:eastAsia="Times New Roman" w:hAnsi="Times New Roman"/>
          <w:color w:val="000000"/>
          <w:sz w:val="24"/>
        </w:rPr>
        <w:t xml:space="preserve">4 </w:t>
      </w:r>
    </w:p>
    <w:p w14:paraId="7AD9F1E0" w14:textId="77777777" w:rsidR="00A513AF" w:rsidRDefault="00A513AF">
      <w:pPr>
        <w:sectPr w:rsidR="00A513AF">
          <w:pgSz w:w="11909" w:h="16838"/>
          <w:pgMar w:top="690" w:right="1096" w:bottom="500" w:left="1440" w:header="720" w:footer="720" w:gutter="0"/>
          <w:cols w:space="720"/>
          <w:docGrid w:linePitch="360"/>
        </w:sectPr>
      </w:pPr>
    </w:p>
    <w:p w14:paraId="162118F6" w14:textId="77777777" w:rsidR="00A513AF" w:rsidRDefault="00A513AF">
      <w:pPr>
        <w:autoSpaceDE w:val="0"/>
        <w:autoSpaceDN w:val="0"/>
        <w:spacing w:after="348" w:line="220" w:lineRule="exact"/>
      </w:pPr>
    </w:p>
    <w:p w14:paraId="0EC74F24" w14:textId="77777777" w:rsidR="00A513AF" w:rsidRDefault="002F3D58">
      <w:pPr>
        <w:autoSpaceDE w:val="0"/>
        <w:autoSpaceDN w:val="0"/>
        <w:spacing w:after="0" w:line="396" w:lineRule="exact"/>
        <w:ind w:left="1700" w:right="288" w:hanging="360"/>
      </w:pPr>
      <w:r>
        <w:rPr>
          <w:rFonts w:ascii="Wingdings" w:eastAsia="Wingdings" w:hAnsi="Wingdings"/>
          <w:color w:val="000000"/>
          <w:sz w:val="26"/>
        </w:rPr>
        <w:t></w:t>
      </w:r>
      <w:r>
        <w:rPr>
          <w:rFonts w:ascii="Times New Roman" w:eastAsia="Times New Roman" w:hAnsi="Times New Roman"/>
          <w:color w:val="000000"/>
          <w:sz w:val="26"/>
        </w:rPr>
        <w:t xml:space="preserve">View chính là phần chứa những giao diện tương tự như một nút bấm , khung nhập, menu, hình ảnh. View đảm nhiệm chức trách hiển thị dữ liệu, giúp người dùng tương tác với hệ thống. </w:t>
      </w:r>
    </w:p>
    <w:p w14:paraId="0F33CD48" w14:textId="77777777" w:rsidR="00A513AF" w:rsidRDefault="002F3D58">
      <w:pPr>
        <w:autoSpaceDE w:val="0"/>
        <w:autoSpaceDN w:val="0"/>
        <w:spacing w:before="4" w:after="0" w:line="448" w:lineRule="exact"/>
        <w:ind w:left="1700" w:hanging="360"/>
      </w:pPr>
      <w:r>
        <w:rPr>
          <w:rFonts w:ascii="Wingdings" w:eastAsia="Wingdings" w:hAnsi="Wingdings"/>
          <w:color w:val="000000"/>
          <w:sz w:val="26"/>
        </w:rPr>
        <w:t></w:t>
      </w:r>
      <w:r>
        <w:rPr>
          <w:rFonts w:ascii="Times New Roman" w:eastAsia="Times New Roman" w:hAnsi="Times New Roman"/>
          <w:color w:val="000000"/>
          <w:sz w:val="26"/>
        </w:rPr>
        <w:t xml:space="preserve">Controller là phần tiếp nhận mọi yêu cầu xử lý của người dùng. Nó bao gồm những class/function có khả năng xử lý nhiều nghiệp vụ logic. Giúp lấy dữ liệu đúng thông tin cần thiết nhờ vào các nghiệp vụ lớp Model cung cấp và hiển thị. </w:t>
      </w:r>
    </w:p>
    <w:p w14:paraId="5156F548" w14:textId="77777777" w:rsidR="00A513AF" w:rsidRDefault="002F3D58">
      <w:pPr>
        <w:autoSpaceDE w:val="0"/>
        <w:autoSpaceDN w:val="0"/>
        <w:spacing w:before="154" w:after="0" w:line="240" w:lineRule="auto"/>
        <w:ind w:left="1698"/>
      </w:pPr>
      <w:r>
        <w:rPr>
          <w:noProof/>
        </w:rPr>
        <w:drawing>
          <wp:inline distT="0" distB="0" distL="0" distR="0" wp14:anchorId="12A3A76E" wp14:editId="2B5ADA4A">
            <wp:extent cx="4645660" cy="2880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645660" cy="2880360"/>
                    </a:xfrm>
                    <a:prstGeom prst="rect">
                      <a:avLst/>
                    </a:prstGeom>
                  </pic:spPr>
                </pic:pic>
              </a:graphicData>
            </a:graphic>
          </wp:inline>
        </w:drawing>
      </w:r>
    </w:p>
    <w:p w14:paraId="100CB8DB" w14:textId="77777777" w:rsidR="00A513AF" w:rsidRDefault="002F3D58">
      <w:pPr>
        <w:autoSpaceDE w:val="0"/>
        <w:autoSpaceDN w:val="0"/>
        <w:spacing w:before="156" w:after="0" w:line="286" w:lineRule="exact"/>
        <w:ind w:left="1700"/>
      </w:pPr>
      <w:r>
        <w:rPr>
          <w:rFonts w:ascii="Times New Roman" w:eastAsia="Times New Roman" w:hAnsi="Times New Roman"/>
          <w:color w:val="000000"/>
          <w:sz w:val="26"/>
        </w:rPr>
        <w:t xml:space="preserve">Hình 2: Các hoạt động của mô hình MVC. </w:t>
      </w:r>
    </w:p>
    <w:p w14:paraId="531C5A09" w14:textId="77777777" w:rsidR="00A513AF" w:rsidRDefault="002F3D58">
      <w:pPr>
        <w:autoSpaceDE w:val="0"/>
        <w:autoSpaceDN w:val="0"/>
        <w:spacing w:before="408" w:after="0" w:line="308" w:lineRule="exact"/>
        <w:ind w:left="260"/>
      </w:pPr>
      <w:r>
        <w:rPr>
          <w:rFonts w:ascii="Times New Roman,Bold" w:eastAsia="Times New Roman,Bold" w:hAnsi="Times New Roman,Bold"/>
          <w:b/>
          <w:color w:val="000000"/>
          <w:sz w:val="28"/>
        </w:rPr>
        <w:t xml:space="preserve">2.2 Giới thiệu về cơ sở dữ liệu </w:t>
      </w:r>
    </w:p>
    <w:p w14:paraId="01B6F91E" w14:textId="77777777" w:rsidR="00A513AF" w:rsidRDefault="002F3D58">
      <w:pPr>
        <w:autoSpaceDE w:val="0"/>
        <w:autoSpaceDN w:val="0"/>
        <w:spacing w:before="70" w:after="0" w:line="448" w:lineRule="exact"/>
        <w:ind w:left="260" w:firstLine="720"/>
      </w:pPr>
      <w:r>
        <w:rPr>
          <w:rFonts w:ascii="Times New Roman" w:eastAsia="Times New Roman" w:hAnsi="Times New Roman"/>
          <w:color w:val="000000"/>
          <w:sz w:val="26"/>
        </w:rPr>
        <w:t xml:space="preserve">SSMS là một ứng dụng phần mềm thiết kế bởi Microsoft, ra mắt lần đầu vào năm 2005. Ứng dụng này cho phép lập trình viên cấu hình, quản lý và quản trị bộ máy cơ sở dữ liệu (database engine) SQL Server. SSMS phổ biến và được sử dụng rộng rãi trong cộng đồng lập trình viên. </w:t>
      </w:r>
    </w:p>
    <w:p w14:paraId="637FB250" w14:textId="77777777" w:rsidR="00A513AF" w:rsidRDefault="002F3D58">
      <w:pPr>
        <w:autoSpaceDE w:val="0"/>
        <w:autoSpaceDN w:val="0"/>
        <w:spacing w:before="3744" w:after="0" w:line="266" w:lineRule="exact"/>
        <w:ind w:right="4466"/>
        <w:jc w:val="right"/>
      </w:pPr>
      <w:r>
        <w:rPr>
          <w:rFonts w:ascii="Times New Roman" w:eastAsia="Times New Roman" w:hAnsi="Times New Roman"/>
          <w:color w:val="000000"/>
          <w:sz w:val="24"/>
        </w:rPr>
        <w:t xml:space="preserve">5 </w:t>
      </w:r>
    </w:p>
    <w:p w14:paraId="34E88CAB" w14:textId="77777777" w:rsidR="00A513AF" w:rsidRDefault="00A513AF">
      <w:pPr>
        <w:sectPr w:rsidR="00A513AF">
          <w:pgSz w:w="11909" w:h="16838"/>
          <w:pgMar w:top="568" w:right="1086" w:bottom="500" w:left="1440" w:header="720" w:footer="720" w:gutter="0"/>
          <w:cols w:space="720"/>
          <w:docGrid w:linePitch="360"/>
        </w:sectPr>
      </w:pPr>
    </w:p>
    <w:p w14:paraId="5869524A" w14:textId="77777777" w:rsidR="00A513AF" w:rsidRDefault="00A513AF">
      <w:pPr>
        <w:autoSpaceDE w:val="0"/>
        <w:autoSpaceDN w:val="0"/>
        <w:spacing w:after="346" w:line="220" w:lineRule="exact"/>
      </w:pPr>
    </w:p>
    <w:p w14:paraId="5B86B660" w14:textId="77777777" w:rsidR="00A513AF" w:rsidRDefault="002F3D58">
      <w:pPr>
        <w:autoSpaceDE w:val="0"/>
        <w:autoSpaceDN w:val="0"/>
        <w:spacing w:after="0" w:line="240" w:lineRule="auto"/>
        <w:ind w:left="978"/>
      </w:pPr>
      <w:r>
        <w:rPr>
          <w:noProof/>
        </w:rPr>
        <w:drawing>
          <wp:inline distT="0" distB="0" distL="0" distR="0" wp14:anchorId="57750C9E" wp14:editId="4071EB08">
            <wp:extent cx="5274310" cy="3295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274310" cy="3295650"/>
                    </a:xfrm>
                    <a:prstGeom prst="rect">
                      <a:avLst/>
                    </a:prstGeom>
                  </pic:spPr>
                </pic:pic>
              </a:graphicData>
            </a:graphic>
          </wp:inline>
        </w:drawing>
      </w:r>
    </w:p>
    <w:p w14:paraId="5A0F6461" w14:textId="77777777" w:rsidR="00A513AF" w:rsidRDefault="002F3D58">
      <w:pPr>
        <w:autoSpaceDE w:val="0"/>
        <w:autoSpaceDN w:val="0"/>
        <w:spacing w:before="142" w:after="0" w:line="266" w:lineRule="exact"/>
        <w:ind w:left="980"/>
      </w:pPr>
      <w:r>
        <w:rPr>
          <w:rFonts w:ascii="Times New Roman" w:eastAsia="Times New Roman" w:hAnsi="Times New Roman"/>
          <w:color w:val="000000"/>
          <w:sz w:val="24"/>
        </w:rPr>
        <w:t xml:space="preserve">Hình 3: Minh họa về SQL </w:t>
      </w:r>
    </w:p>
    <w:p w14:paraId="1B8ABF79" w14:textId="77777777" w:rsidR="00A513AF" w:rsidRDefault="002F3D58">
      <w:pPr>
        <w:autoSpaceDE w:val="0"/>
        <w:autoSpaceDN w:val="0"/>
        <w:spacing w:before="388" w:after="232" w:line="308" w:lineRule="exact"/>
        <w:ind w:left="260"/>
      </w:pPr>
      <w:r>
        <w:rPr>
          <w:rFonts w:ascii="Times New Roman,Italic" w:eastAsia="Times New Roman,Italic" w:hAnsi="Times New Roman,Italic"/>
          <w:i/>
          <w:color w:val="000000"/>
          <w:sz w:val="28"/>
        </w:rPr>
        <w:t xml:space="preserve">2.2.1 Bảng Tài Khoản </w:t>
      </w:r>
    </w:p>
    <w:tbl>
      <w:tblPr>
        <w:tblW w:w="0" w:type="auto"/>
        <w:tblInd w:w="1042" w:type="dxa"/>
        <w:tblLayout w:type="fixed"/>
        <w:tblLook w:val="04A0" w:firstRow="1" w:lastRow="0" w:firstColumn="1" w:lastColumn="0" w:noHBand="0" w:noVBand="1"/>
      </w:tblPr>
      <w:tblGrid>
        <w:gridCol w:w="2106"/>
        <w:gridCol w:w="1734"/>
        <w:gridCol w:w="1480"/>
        <w:gridCol w:w="1530"/>
        <w:gridCol w:w="1342"/>
      </w:tblGrid>
      <w:tr w:rsidR="00A513AF" w14:paraId="77973A7F" w14:textId="77777777">
        <w:trPr>
          <w:trHeight w:hRule="exact" w:val="920"/>
        </w:trPr>
        <w:tc>
          <w:tcPr>
            <w:tcW w:w="2106" w:type="dxa"/>
            <w:tcBorders>
              <w:bottom w:val="single" w:sz="17" w:space="0" w:color="FFFFFF"/>
              <w:right w:val="single" w:sz="17" w:space="0" w:color="FFFFFF"/>
            </w:tcBorders>
            <w:shd w:val="clear" w:color="auto" w:fill="CBCCCB"/>
            <w:tcMar>
              <w:left w:w="0" w:type="dxa"/>
              <w:right w:w="0" w:type="dxa"/>
            </w:tcMar>
          </w:tcPr>
          <w:p w14:paraId="34E03D74" w14:textId="77777777" w:rsidR="00A513AF" w:rsidRDefault="002F3D58">
            <w:pPr>
              <w:autoSpaceDE w:val="0"/>
              <w:autoSpaceDN w:val="0"/>
              <w:spacing w:after="0" w:line="374" w:lineRule="exact"/>
              <w:ind w:left="110" w:right="432"/>
            </w:pPr>
            <w:r>
              <w:rPr>
                <w:rFonts w:ascii="Times New Roman,Bold" w:eastAsia="Times New Roman,Bold" w:hAnsi="Times New Roman,Bold"/>
                <w:b/>
                <w:color w:val="000000"/>
                <w:sz w:val="26"/>
              </w:rPr>
              <w:t xml:space="preserve">Tên phương thức </w:t>
            </w:r>
          </w:p>
        </w:tc>
        <w:tc>
          <w:tcPr>
            <w:tcW w:w="1734" w:type="dxa"/>
            <w:tcBorders>
              <w:left w:val="single" w:sz="17" w:space="0" w:color="FFFFFF"/>
              <w:bottom w:val="single" w:sz="17" w:space="0" w:color="FFFFFF"/>
              <w:right w:val="single" w:sz="17" w:space="0" w:color="FFFFFF"/>
            </w:tcBorders>
            <w:shd w:val="clear" w:color="auto" w:fill="CBCCCB"/>
            <w:tcMar>
              <w:left w:w="0" w:type="dxa"/>
              <w:right w:w="0" w:type="dxa"/>
            </w:tcMar>
          </w:tcPr>
          <w:p w14:paraId="19A26355" w14:textId="77777777" w:rsidR="00A513AF" w:rsidRDefault="002F3D58">
            <w:pPr>
              <w:autoSpaceDE w:val="0"/>
              <w:autoSpaceDN w:val="0"/>
              <w:spacing w:before="10" w:after="0" w:line="286" w:lineRule="exact"/>
              <w:ind w:left="92"/>
            </w:pPr>
            <w:r>
              <w:rPr>
                <w:rFonts w:ascii="Times New Roman,Bold" w:eastAsia="Times New Roman,Bold" w:hAnsi="Times New Roman,Bold"/>
                <w:b/>
                <w:color w:val="000000"/>
                <w:sz w:val="26"/>
              </w:rPr>
              <w:t xml:space="preserve">Kiểu </w:t>
            </w:r>
          </w:p>
        </w:tc>
        <w:tc>
          <w:tcPr>
            <w:tcW w:w="1480" w:type="dxa"/>
            <w:tcBorders>
              <w:left w:val="single" w:sz="17" w:space="0" w:color="FFFFFF"/>
              <w:bottom w:val="single" w:sz="17" w:space="0" w:color="FFFFFF"/>
              <w:right w:val="single" w:sz="16" w:space="0" w:color="FFFFFF"/>
            </w:tcBorders>
            <w:shd w:val="clear" w:color="auto" w:fill="CBCCCB"/>
            <w:tcMar>
              <w:left w:w="0" w:type="dxa"/>
              <w:right w:w="0" w:type="dxa"/>
            </w:tcMar>
          </w:tcPr>
          <w:p w14:paraId="05C985B4" w14:textId="77777777" w:rsidR="00A513AF" w:rsidRDefault="002F3D58">
            <w:pPr>
              <w:autoSpaceDE w:val="0"/>
              <w:autoSpaceDN w:val="0"/>
              <w:spacing w:before="10" w:after="0" w:line="286" w:lineRule="exact"/>
              <w:ind w:left="90"/>
            </w:pPr>
            <w:r>
              <w:rPr>
                <w:rFonts w:ascii="Times New Roman,Bold" w:eastAsia="Times New Roman,Bold" w:hAnsi="Times New Roman,Bold"/>
                <w:b/>
                <w:color w:val="000000"/>
                <w:sz w:val="26"/>
              </w:rPr>
              <w:t xml:space="preserve">Giới hạn </w:t>
            </w:r>
          </w:p>
        </w:tc>
        <w:tc>
          <w:tcPr>
            <w:tcW w:w="1530" w:type="dxa"/>
            <w:tcBorders>
              <w:left w:val="single" w:sz="16" w:space="0" w:color="FFFFFF"/>
              <w:bottom w:val="single" w:sz="17" w:space="0" w:color="FFFFFF"/>
              <w:right w:val="single" w:sz="16" w:space="0" w:color="FFFFFF"/>
            </w:tcBorders>
            <w:shd w:val="clear" w:color="auto" w:fill="CBCCCB"/>
            <w:tcMar>
              <w:left w:w="0" w:type="dxa"/>
              <w:right w:w="0" w:type="dxa"/>
            </w:tcMar>
          </w:tcPr>
          <w:p w14:paraId="1F1B0B5B" w14:textId="77777777" w:rsidR="00A513AF" w:rsidRDefault="002F3D58">
            <w:pPr>
              <w:autoSpaceDE w:val="0"/>
              <w:autoSpaceDN w:val="0"/>
              <w:spacing w:before="10" w:after="0" w:line="286" w:lineRule="exact"/>
              <w:jc w:val="center"/>
            </w:pPr>
            <w:r>
              <w:rPr>
                <w:rFonts w:ascii="Times New Roman,Bold" w:eastAsia="Times New Roman,Bold" w:hAnsi="Times New Roman,Bold"/>
                <w:b/>
                <w:color w:val="000000"/>
                <w:sz w:val="26"/>
              </w:rPr>
              <w:t xml:space="preserve">Khóa chính </w:t>
            </w:r>
          </w:p>
        </w:tc>
        <w:tc>
          <w:tcPr>
            <w:tcW w:w="1342" w:type="dxa"/>
            <w:tcBorders>
              <w:left w:val="single" w:sz="16" w:space="0" w:color="FFFFFF"/>
              <w:bottom w:val="single" w:sz="17" w:space="0" w:color="FFFFFF"/>
            </w:tcBorders>
            <w:shd w:val="clear" w:color="auto" w:fill="CBCCCB"/>
            <w:tcMar>
              <w:left w:w="0" w:type="dxa"/>
              <w:right w:w="0" w:type="dxa"/>
            </w:tcMar>
          </w:tcPr>
          <w:p w14:paraId="6B8F680A" w14:textId="77777777" w:rsidR="00A513AF" w:rsidRDefault="002F3D58">
            <w:pPr>
              <w:autoSpaceDE w:val="0"/>
              <w:autoSpaceDN w:val="0"/>
              <w:spacing w:before="10" w:after="0" w:line="286" w:lineRule="exact"/>
              <w:ind w:left="94"/>
            </w:pPr>
            <w:r>
              <w:rPr>
                <w:rFonts w:ascii="Times New Roman,Bold" w:eastAsia="Times New Roman,Bold" w:hAnsi="Times New Roman,Bold"/>
                <w:b/>
                <w:color w:val="000000"/>
                <w:sz w:val="26"/>
              </w:rPr>
              <w:t xml:space="preserve">Diễn giải </w:t>
            </w:r>
          </w:p>
        </w:tc>
      </w:tr>
      <w:tr w:rsidR="00A513AF" w14:paraId="5C0ABB34" w14:textId="77777777">
        <w:trPr>
          <w:trHeight w:hRule="exact" w:val="494"/>
        </w:trPr>
        <w:tc>
          <w:tcPr>
            <w:tcW w:w="2106" w:type="dxa"/>
            <w:tcBorders>
              <w:top w:val="single" w:sz="17" w:space="0" w:color="FFFFFF"/>
              <w:bottom w:val="single" w:sz="17" w:space="0" w:color="FFFFFF"/>
              <w:right w:val="single" w:sz="17" w:space="0" w:color="FFFFFF"/>
            </w:tcBorders>
            <w:shd w:val="clear" w:color="auto" w:fill="F1F2F1"/>
            <w:tcMar>
              <w:left w:w="0" w:type="dxa"/>
              <w:right w:w="0" w:type="dxa"/>
            </w:tcMar>
          </w:tcPr>
          <w:p w14:paraId="7FAC0581" w14:textId="77777777" w:rsidR="00A513AF" w:rsidRDefault="002F3D58">
            <w:pPr>
              <w:autoSpaceDE w:val="0"/>
              <w:autoSpaceDN w:val="0"/>
              <w:spacing w:before="4" w:after="0" w:line="286" w:lineRule="exact"/>
              <w:ind w:left="110"/>
            </w:pPr>
            <w:r>
              <w:rPr>
                <w:rFonts w:ascii="Times New Roman" w:eastAsia="Times New Roman" w:hAnsi="Times New Roman"/>
                <w:color w:val="000000"/>
                <w:sz w:val="26"/>
              </w:rPr>
              <w:t xml:space="preserve">TaiKhoan </w:t>
            </w:r>
          </w:p>
        </w:tc>
        <w:tc>
          <w:tcPr>
            <w:tcW w:w="1734" w:type="dxa"/>
            <w:tcBorders>
              <w:top w:val="single" w:sz="17" w:space="0" w:color="FFFFFF"/>
              <w:left w:val="single" w:sz="17" w:space="0" w:color="FFFFFF"/>
              <w:bottom w:val="single" w:sz="17" w:space="0" w:color="FFFFFF"/>
              <w:right w:val="single" w:sz="17" w:space="0" w:color="FFFFFF"/>
            </w:tcBorders>
            <w:shd w:val="clear" w:color="auto" w:fill="F1F2F1"/>
            <w:tcMar>
              <w:left w:w="0" w:type="dxa"/>
              <w:right w:w="0" w:type="dxa"/>
            </w:tcMar>
          </w:tcPr>
          <w:p w14:paraId="055C314F" w14:textId="77777777" w:rsidR="00A513AF" w:rsidRDefault="002F3D58">
            <w:pPr>
              <w:autoSpaceDE w:val="0"/>
              <w:autoSpaceDN w:val="0"/>
              <w:spacing w:before="4" w:after="0" w:line="286" w:lineRule="exact"/>
              <w:ind w:left="92"/>
            </w:pPr>
            <w:r>
              <w:rPr>
                <w:rFonts w:ascii="Times New Roman" w:eastAsia="Times New Roman" w:hAnsi="Times New Roman"/>
                <w:color w:val="000000"/>
                <w:sz w:val="26"/>
              </w:rPr>
              <w:t xml:space="preserve">Nvarchar </w:t>
            </w:r>
          </w:p>
        </w:tc>
        <w:tc>
          <w:tcPr>
            <w:tcW w:w="1480" w:type="dxa"/>
            <w:tcBorders>
              <w:top w:val="single" w:sz="17" w:space="0" w:color="FFFFFF"/>
              <w:left w:val="single" w:sz="17" w:space="0" w:color="FFFFFF"/>
              <w:bottom w:val="single" w:sz="17" w:space="0" w:color="FFFFFF"/>
              <w:right w:val="single" w:sz="16" w:space="0" w:color="FFFFFF"/>
            </w:tcBorders>
            <w:shd w:val="clear" w:color="auto" w:fill="F1F2F1"/>
            <w:tcMar>
              <w:left w:w="0" w:type="dxa"/>
              <w:right w:w="0" w:type="dxa"/>
            </w:tcMar>
          </w:tcPr>
          <w:p w14:paraId="3CDC5886" w14:textId="77777777" w:rsidR="00A513AF" w:rsidRDefault="002F3D58">
            <w:pPr>
              <w:autoSpaceDE w:val="0"/>
              <w:autoSpaceDN w:val="0"/>
              <w:spacing w:before="4" w:after="0" w:line="286" w:lineRule="exact"/>
              <w:ind w:left="90"/>
            </w:pPr>
            <w:r>
              <w:rPr>
                <w:rFonts w:ascii="Times New Roman" w:eastAsia="Times New Roman" w:hAnsi="Times New Roman"/>
                <w:color w:val="000000"/>
                <w:sz w:val="26"/>
              </w:rPr>
              <w:t xml:space="preserve">50 </w:t>
            </w:r>
          </w:p>
        </w:tc>
        <w:tc>
          <w:tcPr>
            <w:tcW w:w="1530" w:type="dxa"/>
            <w:tcBorders>
              <w:top w:val="single" w:sz="17" w:space="0" w:color="FFFFFF"/>
              <w:left w:val="single" w:sz="16" w:space="0" w:color="FFFFFF"/>
              <w:bottom w:val="single" w:sz="17" w:space="0" w:color="FFFFFF"/>
              <w:right w:val="single" w:sz="16" w:space="0" w:color="FFFFFF"/>
            </w:tcBorders>
            <w:shd w:val="clear" w:color="auto" w:fill="F1F2F1"/>
            <w:tcMar>
              <w:left w:w="0" w:type="dxa"/>
              <w:right w:w="0" w:type="dxa"/>
            </w:tcMar>
          </w:tcPr>
          <w:p w14:paraId="6C3CE8B0" w14:textId="77777777" w:rsidR="00A513AF" w:rsidRDefault="002F3D58">
            <w:pPr>
              <w:autoSpaceDE w:val="0"/>
              <w:autoSpaceDN w:val="0"/>
              <w:spacing w:before="4" w:after="0" w:line="286" w:lineRule="exact"/>
              <w:ind w:left="90"/>
            </w:pPr>
            <w:r>
              <w:rPr>
                <w:rFonts w:ascii="Times New Roman" w:eastAsia="Times New Roman" w:hAnsi="Times New Roman"/>
                <w:color w:val="000000"/>
                <w:sz w:val="26"/>
              </w:rPr>
              <w:t xml:space="preserve">x </w:t>
            </w:r>
          </w:p>
        </w:tc>
        <w:tc>
          <w:tcPr>
            <w:tcW w:w="1342" w:type="dxa"/>
            <w:tcBorders>
              <w:top w:val="single" w:sz="17" w:space="0" w:color="FFFFFF"/>
              <w:left w:val="single" w:sz="16" w:space="0" w:color="FFFFFF"/>
              <w:bottom w:val="single" w:sz="17" w:space="0" w:color="FFFFFF"/>
            </w:tcBorders>
            <w:shd w:val="clear" w:color="auto" w:fill="F1F2F1"/>
            <w:tcMar>
              <w:left w:w="0" w:type="dxa"/>
              <w:right w:w="0" w:type="dxa"/>
            </w:tcMar>
          </w:tcPr>
          <w:p w14:paraId="77B7AA3C" w14:textId="77777777" w:rsidR="00A513AF" w:rsidRDefault="002F3D58">
            <w:pPr>
              <w:autoSpaceDE w:val="0"/>
              <w:autoSpaceDN w:val="0"/>
              <w:spacing w:before="4" w:after="0" w:line="286" w:lineRule="exact"/>
              <w:jc w:val="center"/>
            </w:pPr>
            <w:r>
              <w:rPr>
                <w:rFonts w:ascii="Times New Roman" w:eastAsia="Times New Roman" w:hAnsi="Times New Roman"/>
                <w:color w:val="000000"/>
                <w:sz w:val="26"/>
              </w:rPr>
              <w:t xml:space="preserve">Tài khoản </w:t>
            </w:r>
          </w:p>
        </w:tc>
      </w:tr>
      <w:tr w:rsidR="00A513AF" w14:paraId="28160158" w14:textId="77777777">
        <w:trPr>
          <w:trHeight w:hRule="exact" w:val="496"/>
        </w:trPr>
        <w:tc>
          <w:tcPr>
            <w:tcW w:w="2106" w:type="dxa"/>
            <w:tcBorders>
              <w:top w:val="single" w:sz="17" w:space="0" w:color="FFFFFF"/>
              <w:bottom w:val="single" w:sz="16" w:space="0" w:color="FFFFFF"/>
              <w:right w:val="single" w:sz="17" w:space="0" w:color="FFFFFF"/>
            </w:tcBorders>
            <w:shd w:val="clear" w:color="auto" w:fill="CBCCCB"/>
            <w:tcMar>
              <w:left w:w="0" w:type="dxa"/>
              <w:right w:w="0" w:type="dxa"/>
            </w:tcMar>
          </w:tcPr>
          <w:p w14:paraId="22BC9A07" w14:textId="77777777" w:rsidR="00A513AF" w:rsidRDefault="002F3D58">
            <w:pPr>
              <w:autoSpaceDE w:val="0"/>
              <w:autoSpaceDN w:val="0"/>
              <w:spacing w:before="4" w:after="0" w:line="288" w:lineRule="exact"/>
              <w:ind w:left="110"/>
            </w:pPr>
            <w:r>
              <w:rPr>
                <w:rFonts w:ascii="Times New Roman" w:eastAsia="Times New Roman" w:hAnsi="Times New Roman"/>
                <w:color w:val="000000"/>
                <w:sz w:val="26"/>
              </w:rPr>
              <w:t xml:space="preserve">MatKhau </w:t>
            </w:r>
          </w:p>
        </w:tc>
        <w:tc>
          <w:tcPr>
            <w:tcW w:w="1734" w:type="dxa"/>
            <w:tcBorders>
              <w:top w:val="single" w:sz="17" w:space="0" w:color="FFFFFF"/>
              <w:left w:val="single" w:sz="17" w:space="0" w:color="FFFFFF"/>
              <w:bottom w:val="single" w:sz="16" w:space="0" w:color="FFFFFF"/>
              <w:right w:val="single" w:sz="17" w:space="0" w:color="FFFFFF"/>
            </w:tcBorders>
            <w:shd w:val="clear" w:color="auto" w:fill="CBCCCB"/>
            <w:tcMar>
              <w:left w:w="0" w:type="dxa"/>
              <w:right w:w="0" w:type="dxa"/>
            </w:tcMar>
          </w:tcPr>
          <w:p w14:paraId="386DB3BE" w14:textId="77777777" w:rsidR="00A513AF" w:rsidRDefault="002F3D58">
            <w:pPr>
              <w:autoSpaceDE w:val="0"/>
              <w:autoSpaceDN w:val="0"/>
              <w:spacing w:before="4" w:after="0" w:line="288" w:lineRule="exact"/>
              <w:ind w:left="92"/>
            </w:pPr>
            <w:r>
              <w:rPr>
                <w:rFonts w:ascii="Times New Roman" w:eastAsia="Times New Roman" w:hAnsi="Times New Roman"/>
                <w:color w:val="000000"/>
                <w:sz w:val="26"/>
              </w:rPr>
              <w:t xml:space="preserve">Nvarchar </w:t>
            </w:r>
          </w:p>
        </w:tc>
        <w:tc>
          <w:tcPr>
            <w:tcW w:w="1480" w:type="dxa"/>
            <w:tcBorders>
              <w:top w:val="single" w:sz="17" w:space="0" w:color="FFFFFF"/>
              <w:left w:val="single" w:sz="17" w:space="0" w:color="FFFFFF"/>
              <w:bottom w:val="single" w:sz="16" w:space="0" w:color="FFFFFF"/>
              <w:right w:val="single" w:sz="16" w:space="0" w:color="FFFFFF"/>
            </w:tcBorders>
            <w:shd w:val="clear" w:color="auto" w:fill="CBCCCB"/>
            <w:tcMar>
              <w:left w:w="0" w:type="dxa"/>
              <w:right w:w="0" w:type="dxa"/>
            </w:tcMar>
          </w:tcPr>
          <w:p w14:paraId="63955883" w14:textId="77777777" w:rsidR="00A513AF" w:rsidRDefault="002F3D58">
            <w:pPr>
              <w:autoSpaceDE w:val="0"/>
              <w:autoSpaceDN w:val="0"/>
              <w:spacing w:before="4" w:after="0" w:line="288" w:lineRule="exact"/>
              <w:ind w:left="90"/>
            </w:pPr>
            <w:r>
              <w:rPr>
                <w:rFonts w:ascii="Times New Roman" w:eastAsia="Times New Roman" w:hAnsi="Times New Roman"/>
                <w:color w:val="000000"/>
                <w:sz w:val="26"/>
              </w:rPr>
              <w:t xml:space="preserve">20 </w:t>
            </w:r>
          </w:p>
        </w:tc>
        <w:tc>
          <w:tcPr>
            <w:tcW w:w="1530" w:type="dxa"/>
            <w:tcBorders>
              <w:top w:val="single" w:sz="17" w:space="0" w:color="FFFFFF"/>
              <w:left w:val="single" w:sz="16" w:space="0" w:color="FFFFFF"/>
              <w:bottom w:val="single" w:sz="16" w:space="0" w:color="FFFFFF"/>
              <w:right w:val="single" w:sz="16" w:space="0" w:color="FFFFFF"/>
            </w:tcBorders>
            <w:shd w:val="clear" w:color="auto" w:fill="CBCCCB"/>
            <w:tcMar>
              <w:left w:w="0" w:type="dxa"/>
              <w:right w:w="0" w:type="dxa"/>
            </w:tcMar>
          </w:tcPr>
          <w:p w14:paraId="73718748" w14:textId="77777777" w:rsidR="00A513AF" w:rsidRDefault="00A513AF"/>
        </w:tc>
        <w:tc>
          <w:tcPr>
            <w:tcW w:w="1342" w:type="dxa"/>
            <w:tcBorders>
              <w:top w:val="single" w:sz="17" w:space="0" w:color="FFFFFF"/>
              <w:left w:val="single" w:sz="16" w:space="0" w:color="FFFFFF"/>
              <w:bottom w:val="single" w:sz="16" w:space="0" w:color="FFFFFF"/>
            </w:tcBorders>
            <w:shd w:val="clear" w:color="auto" w:fill="CBCCCB"/>
            <w:tcMar>
              <w:left w:w="0" w:type="dxa"/>
              <w:right w:w="0" w:type="dxa"/>
            </w:tcMar>
          </w:tcPr>
          <w:p w14:paraId="655FD25C" w14:textId="77777777" w:rsidR="00A513AF" w:rsidRDefault="002F3D58">
            <w:pPr>
              <w:autoSpaceDE w:val="0"/>
              <w:autoSpaceDN w:val="0"/>
              <w:spacing w:before="4" w:after="0" w:line="288" w:lineRule="exact"/>
              <w:ind w:left="94"/>
            </w:pPr>
            <w:r>
              <w:rPr>
                <w:rFonts w:ascii="Times New Roman" w:eastAsia="Times New Roman" w:hAnsi="Times New Roman"/>
                <w:color w:val="000000"/>
                <w:sz w:val="26"/>
              </w:rPr>
              <w:t xml:space="preserve">Mật khẩu </w:t>
            </w:r>
          </w:p>
        </w:tc>
      </w:tr>
      <w:tr w:rsidR="00A513AF" w14:paraId="6B921D62" w14:textId="77777777">
        <w:trPr>
          <w:trHeight w:hRule="exact" w:val="472"/>
        </w:trPr>
        <w:tc>
          <w:tcPr>
            <w:tcW w:w="2106" w:type="dxa"/>
            <w:tcBorders>
              <w:top w:val="single" w:sz="16" w:space="0" w:color="FFFFFF"/>
              <w:right w:val="single" w:sz="17" w:space="0" w:color="FFFFFF"/>
            </w:tcBorders>
            <w:shd w:val="clear" w:color="auto" w:fill="F1F2F1"/>
            <w:tcMar>
              <w:left w:w="0" w:type="dxa"/>
              <w:right w:w="0" w:type="dxa"/>
            </w:tcMar>
          </w:tcPr>
          <w:p w14:paraId="6F3E525A" w14:textId="77777777" w:rsidR="00A513AF" w:rsidRDefault="002F3D58">
            <w:pPr>
              <w:autoSpaceDE w:val="0"/>
              <w:autoSpaceDN w:val="0"/>
              <w:spacing w:before="4" w:after="0" w:line="288" w:lineRule="exact"/>
              <w:ind w:left="110"/>
            </w:pPr>
            <w:r>
              <w:rPr>
                <w:rFonts w:ascii="Times New Roman" w:eastAsia="Times New Roman" w:hAnsi="Times New Roman"/>
                <w:color w:val="000000"/>
                <w:sz w:val="26"/>
              </w:rPr>
              <w:t xml:space="preserve">hoTen </w:t>
            </w:r>
          </w:p>
        </w:tc>
        <w:tc>
          <w:tcPr>
            <w:tcW w:w="1734" w:type="dxa"/>
            <w:tcBorders>
              <w:top w:val="single" w:sz="16" w:space="0" w:color="FFFFFF"/>
              <w:left w:val="single" w:sz="17" w:space="0" w:color="FFFFFF"/>
              <w:right w:val="single" w:sz="17" w:space="0" w:color="FFFFFF"/>
            </w:tcBorders>
            <w:shd w:val="clear" w:color="auto" w:fill="F1F2F1"/>
            <w:tcMar>
              <w:left w:w="0" w:type="dxa"/>
              <w:right w:w="0" w:type="dxa"/>
            </w:tcMar>
          </w:tcPr>
          <w:p w14:paraId="44EA282D" w14:textId="77777777" w:rsidR="00A513AF" w:rsidRDefault="002F3D58">
            <w:pPr>
              <w:autoSpaceDE w:val="0"/>
              <w:autoSpaceDN w:val="0"/>
              <w:spacing w:before="4" w:after="0" w:line="288" w:lineRule="exact"/>
              <w:ind w:left="92"/>
            </w:pPr>
            <w:r>
              <w:rPr>
                <w:rFonts w:ascii="Times New Roman" w:eastAsia="Times New Roman" w:hAnsi="Times New Roman"/>
                <w:color w:val="000000"/>
                <w:sz w:val="26"/>
              </w:rPr>
              <w:t xml:space="preserve">Nvarchar </w:t>
            </w:r>
          </w:p>
        </w:tc>
        <w:tc>
          <w:tcPr>
            <w:tcW w:w="1480" w:type="dxa"/>
            <w:tcBorders>
              <w:top w:val="single" w:sz="16" w:space="0" w:color="FFFFFF"/>
              <w:left w:val="single" w:sz="17" w:space="0" w:color="FFFFFF"/>
              <w:right w:val="single" w:sz="16" w:space="0" w:color="FFFFFF"/>
            </w:tcBorders>
            <w:shd w:val="clear" w:color="auto" w:fill="F1F2F1"/>
            <w:tcMar>
              <w:left w:w="0" w:type="dxa"/>
              <w:right w:w="0" w:type="dxa"/>
            </w:tcMar>
          </w:tcPr>
          <w:p w14:paraId="66142C53" w14:textId="77777777" w:rsidR="00A513AF" w:rsidRDefault="002F3D58">
            <w:pPr>
              <w:autoSpaceDE w:val="0"/>
              <w:autoSpaceDN w:val="0"/>
              <w:spacing w:before="4" w:after="0" w:line="288" w:lineRule="exact"/>
              <w:ind w:left="90"/>
            </w:pPr>
            <w:r>
              <w:rPr>
                <w:rFonts w:ascii="Times New Roman" w:eastAsia="Times New Roman" w:hAnsi="Times New Roman"/>
                <w:color w:val="000000"/>
                <w:sz w:val="26"/>
              </w:rPr>
              <w:t xml:space="preserve">20 </w:t>
            </w:r>
          </w:p>
        </w:tc>
        <w:tc>
          <w:tcPr>
            <w:tcW w:w="1530" w:type="dxa"/>
            <w:tcBorders>
              <w:top w:val="single" w:sz="16" w:space="0" w:color="FFFFFF"/>
              <w:left w:val="single" w:sz="16" w:space="0" w:color="FFFFFF"/>
              <w:right w:val="single" w:sz="16" w:space="0" w:color="FFFFFF"/>
            </w:tcBorders>
            <w:shd w:val="clear" w:color="auto" w:fill="F1F2F1"/>
            <w:tcMar>
              <w:left w:w="0" w:type="dxa"/>
              <w:right w:w="0" w:type="dxa"/>
            </w:tcMar>
          </w:tcPr>
          <w:p w14:paraId="2EF54E29" w14:textId="77777777" w:rsidR="00A513AF" w:rsidRDefault="00A513AF"/>
        </w:tc>
        <w:tc>
          <w:tcPr>
            <w:tcW w:w="1342" w:type="dxa"/>
            <w:tcBorders>
              <w:top w:val="single" w:sz="16" w:space="0" w:color="FFFFFF"/>
              <w:left w:val="single" w:sz="16" w:space="0" w:color="FFFFFF"/>
            </w:tcBorders>
            <w:shd w:val="clear" w:color="auto" w:fill="F1F2F1"/>
            <w:tcMar>
              <w:left w:w="0" w:type="dxa"/>
              <w:right w:w="0" w:type="dxa"/>
            </w:tcMar>
          </w:tcPr>
          <w:p w14:paraId="13C444DA" w14:textId="77777777" w:rsidR="00A513AF" w:rsidRDefault="002F3D58">
            <w:pPr>
              <w:autoSpaceDE w:val="0"/>
              <w:autoSpaceDN w:val="0"/>
              <w:spacing w:before="4" w:after="0" w:line="288" w:lineRule="exact"/>
              <w:ind w:left="94"/>
            </w:pPr>
            <w:r>
              <w:rPr>
                <w:rFonts w:ascii="Times New Roman" w:eastAsia="Times New Roman" w:hAnsi="Times New Roman"/>
                <w:color w:val="000000"/>
                <w:sz w:val="26"/>
              </w:rPr>
              <w:t xml:space="preserve">Họ tên </w:t>
            </w:r>
          </w:p>
        </w:tc>
      </w:tr>
    </w:tbl>
    <w:p w14:paraId="5F7E2FA9" w14:textId="77777777" w:rsidR="00A513AF" w:rsidRDefault="002F3D58">
      <w:pPr>
        <w:autoSpaceDE w:val="0"/>
        <w:autoSpaceDN w:val="0"/>
        <w:spacing w:before="722" w:after="232" w:line="308" w:lineRule="exact"/>
        <w:ind w:left="260"/>
      </w:pPr>
      <w:r>
        <w:rPr>
          <w:rFonts w:ascii="Times New Roman,Italic" w:eastAsia="Times New Roman,Italic" w:hAnsi="Times New Roman,Italic"/>
          <w:i/>
          <w:color w:val="000000"/>
          <w:sz w:val="28"/>
        </w:rPr>
        <w:t xml:space="preserve">2.2.2 Bảng Nhà Cung Cấp </w:t>
      </w:r>
    </w:p>
    <w:tbl>
      <w:tblPr>
        <w:tblW w:w="0" w:type="auto"/>
        <w:tblInd w:w="1292" w:type="dxa"/>
        <w:tblLayout w:type="fixed"/>
        <w:tblLook w:val="04A0" w:firstRow="1" w:lastRow="0" w:firstColumn="1" w:lastColumn="0" w:noHBand="0" w:noVBand="1"/>
      </w:tblPr>
      <w:tblGrid>
        <w:gridCol w:w="1560"/>
        <w:gridCol w:w="1818"/>
        <w:gridCol w:w="1844"/>
        <w:gridCol w:w="1258"/>
        <w:gridCol w:w="1886"/>
      </w:tblGrid>
      <w:tr w:rsidR="00A513AF" w14:paraId="58D6A46D" w14:textId="77777777">
        <w:trPr>
          <w:trHeight w:hRule="exact" w:val="1372"/>
        </w:trPr>
        <w:tc>
          <w:tcPr>
            <w:tcW w:w="1560" w:type="dxa"/>
            <w:tcBorders>
              <w:bottom w:val="single" w:sz="17" w:space="0" w:color="FFFFFF"/>
              <w:right w:val="single" w:sz="16" w:space="0" w:color="FFFFFF"/>
            </w:tcBorders>
            <w:shd w:val="clear" w:color="auto" w:fill="CBCCCB"/>
            <w:tcMar>
              <w:left w:w="0" w:type="dxa"/>
              <w:right w:w="0" w:type="dxa"/>
            </w:tcMar>
          </w:tcPr>
          <w:p w14:paraId="06F7585D" w14:textId="77777777" w:rsidR="00A513AF" w:rsidRDefault="002F3D58">
            <w:pPr>
              <w:autoSpaceDE w:val="0"/>
              <w:autoSpaceDN w:val="0"/>
              <w:spacing w:after="0" w:line="398" w:lineRule="exact"/>
              <w:ind w:left="106" w:right="432"/>
            </w:pPr>
            <w:r>
              <w:rPr>
                <w:rFonts w:ascii="Times New Roman,Bold" w:eastAsia="Times New Roman,Bold" w:hAnsi="Times New Roman,Bold"/>
                <w:b/>
                <w:color w:val="000000"/>
                <w:sz w:val="26"/>
              </w:rPr>
              <w:t xml:space="preserve">Tên </w:t>
            </w:r>
            <w:r>
              <w:br/>
            </w:r>
            <w:r>
              <w:rPr>
                <w:rFonts w:ascii="Times New Roman,Bold" w:eastAsia="Times New Roman,Bold" w:hAnsi="Times New Roman,Bold"/>
                <w:b/>
                <w:color w:val="000000"/>
                <w:sz w:val="26"/>
              </w:rPr>
              <w:t xml:space="preserve">phương thức </w:t>
            </w:r>
          </w:p>
        </w:tc>
        <w:tc>
          <w:tcPr>
            <w:tcW w:w="1818" w:type="dxa"/>
            <w:tcBorders>
              <w:left w:val="single" w:sz="16" w:space="0" w:color="FFFFFF"/>
              <w:bottom w:val="single" w:sz="17" w:space="0" w:color="FFFFFF"/>
              <w:right w:val="single" w:sz="17" w:space="0" w:color="FFFFFF"/>
            </w:tcBorders>
            <w:shd w:val="clear" w:color="auto" w:fill="CBCCCB"/>
            <w:tcMar>
              <w:left w:w="0" w:type="dxa"/>
              <w:right w:w="0" w:type="dxa"/>
            </w:tcMar>
          </w:tcPr>
          <w:p w14:paraId="5A05A5D3" w14:textId="77777777" w:rsidR="00A513AF" w:rsidRDefault="002F3D58">
            <w:pPr>
              <w:autoSpaceDE w:val="0"/>
              <w:autoSpaceDN w:val="0"/>
              <w:spacing w:before="10" w:after="0" w:line="286" w:lineRule="exact"/>
              <w:ind w:left="92"/>
            </w:pPr>
            <w:r>
              <w:rPr>
                <w:rFonts w:ascii="Times New Roman,Bold" w:eastAsia="Times New Roman,Bold" w:hAnsi="Times New Roman,Bold"/>
                <w:b/>
                <w:color w:val="000000"/>
                <w:sz w:val="26"/>
              </w:rPr>
              <w:t xml:space="preserve">Kiểu </w:t>
            </w:r>
          </w:p>
        </w:tc>
        <w:tc>
          <w:tcPr>
            <w:tcW w:w="1844" w:type="dxa"/>
            <w:tcBorders>
              <w:left w:val="single" w:sz="17" w:space="0" w:color="FFFFFF"/>
              <w:bottom w:val="single" w:sz="17" w:space="0" w:color="FFFFFF"/>
              <w:right w:val="single" w:sz="17" w:space="0" w:color="FFFFFF"/>
            </w:tcBorders>
            <w:shd w:val="clear" w:color="auto" w:fill="CBCCCB"/>
            <w:tcMar>
              <w:left w:w="0" w:type="dxa"/>
              <w:right w:w="0" w:type="dxa"/>
            </w:tcMar>
          </w:tcPr>
          <w:p w14:paraId="25B778C7" w14:textId="77777777" w:rsidR="00A513AF" w:rsidRDefault="002F3D58">
            <w:pPr>
              <w:autoSpaceDE w:val="0"/>
              <w:autoSpaceDN w:val="0"/>
              <w:spacing w:before="10" w:after="0" w:line="286" w:lineRule="exact"/>
              <w:ind w:left="92"/>
            </w:pPr>
            <w:r>
              <w:rPr>
                <w:rFonts w:ascii="Times New Roman,Bold" w:eastAsia="Times New Roman,Bold" w:hAnsi="Times New Roman,Bold"/>
                <w:b/>
                <w:color w:val="000000"/>
                <w:sz w:val="26"/>
              </w:rPr>
              <w:t xml:space="preserve">Giới hạn </w:t>
            </w:r>
          </w:p>
        </w:tc>
        <w:tc>
          <w:tcPr>
            <w:tcW w:w="1258" w:type="dxa"/>
            <w:tcBorders>
              <w:left w:val="single" w:sz="17" w:space="0" w:color="FFFFFF"/>
              <w:bottom w:val="single" w:sz="17" w:space="0" w:color="FFFFFF"/>
              <w:right w:val="single" w:sz="16" w:space="0" w:color="FFFFFF"/>
            </w:tcBorders>
            <w:shd w:val="clear" w:color="auto" w:fill="CBCCCB"/>
            <w:tcMar>
              <w:left w:w="0" w:type="dxa"/>
              <w:right w:w="0" w:type="dxa"/>
            </w:tcMar>
          </w:tcPr>
          <w:p w14:paraId="0AA13E11" w14:textId="77777777" w:rsidR="00A513AF" w:rsidRDefault="002F3D58">
            <w:pPr>
              <w:autoSpaceDE w:val="0"/>
              <w:autoSpaceDN w:val="0"/>
              <w:spacing w:after="0" w:line="374" w:lineRule="exact"/>
              <w:ind w:left="92" w:right="432"/>
            </w:pPr>
            <w:r>
              <w:rPr>
                <w:rFonts w:ascii="Times New Roman,Bold" w:eastAsia="Times New Roman,Bold" w:hAnsi="Times New Roman,Bold"/>
                <w:b/>
                <w:color w:val="000000"/>
                <w:sz w:val="26"/>
              </w:rPr>
              <w:t xml:space="preserve">Khóa chính </w:t>
            </w:r>
          </w:p>
        </w:tc>
        <w:tc>
          <w:tcPr>
            <w:tcW w:w="1886" w:type="dxa"/>
            <w:tcBorders>
              <w:left w:val="single" w:sz="16" w:space="0" w:color="FFFFFF"/>
              <w:bottom w:val="single" w:sz="17" w:space="0" w:color="FFFFFF"/>
            </w:tcBorders>
            <w:shd w:val="clear" w:color="auto" w:fill="CBCCCB"/>
            <w:tcMar>
              <w:left w:w="0" w:type="dxa"/>
              <w:right w:w="0" w:type="dxa"/>
            </w:tcMar>
          </w:tcPr>
          <w:p w14:paraId="66D6C87F" w14:textId="77777777" w:rsidR="00A513AF" w:rsidRDefault="002F3D58">
            <w:pPr>
              <w:autoSpaceDE w:val="0"/>
              <w:autoSpaceDN w:val="0"/>
              <w:spacing w:before="10" w:after="0" w:line="286" w:lineRule="exact"/>
              <w:ind w:left="94"/>
            </w:pPr>
            <w:r>
              <w:rPr>
                <w:rFonts w:ascii="Times New Roman,Bold" w:eastAsia="Times New Roman,Bold" w:hAnsi="Times New Roman,Bold"/>
                <w:b/>
                <w:color w:val="000000"/>
                <w:sz w:val="26"/>
              </w:rPr>
              <w:t xml:space="preserve">Diễn giải </w:t>
            </w:r>
          </w:p>
        </w:tc>
      </w:tr>
      <w:tr w:rsidR="00A513AF" w14:paraId="4760982F" w14:textId="77777777">
        <w:trPr>
          <w:trHeight w:hRule="exact" w:val="940"/>
        </w:trPr>
        <w:tc>
          <w:tcPr>
            <w:tcW w:w="1560" w:type="dxa"/>
            <w:tcBorders>
              <w:top w:val="single" w:sz="17" w:space="0" w:color="FFFFFF"/>
              <w:bottom w:val="single" w:sz="17" w:space="0" w:color="FFFFFF"/>
              <w:right w:val="single" w:sz="16" w:space="0" w:color="FFFFFF"/>
            </w:tcBorders>
            <w:shd w:val="clear" w:color="auto" w:fill="F1F2F1"/>
            <w:tcMar>
              <w:left w:w="0" w:type="dxa"/>
              <w:right w:w="0" w:type="dxa"/>
            </w:tcMar>
          </w:tcPr>
          <w:p w14:paraId="3D6EBFD7" w14:textId="77777777" w:rsidR="00A513AF" w:rsidRDefault="002F3D58">
            <w:pPr>
              <w:autoSpaceDE w:val="0"/>
              <w:autoSpaceDN w:val="0"/>
              <w:spacing w:before="4" w:after="0" w:line="286" w:lineRule="exact"/>
              <w:ind w:left="106"/>
            </w:pPr>
            <w:r>
              <w:rPr>
                <w:rFonts w:ascii="Times New Roman" w:eastAsia="Times New Roman" w:hAnsi="Times New Roman"/>
                <w:color w:val="000000"/>
                <w:sz w:val="26"/>
              </w:rPr>
              <w:t xml:space="preserve">maNCC </w:t>
            </w:r>
          </w:p>
        </w:tc>
        <w:tc>
          <w:tcPr>
            <w:tcW w:w="1818" w:type="dxa"/>
            <w:tcBorders>
              <w:top w:val="single" w:sz="17" w:space="0" w:color="FFFFFF"/>
              <w:left w:val="single" w:sz="16" w:space="0" w:color="FFFFFF"/>
              <w:bottom w:val="single" w:sz="17" w:space="0" w:color="FFFFFF"/>
              <w:right w:val="single" w:sz="17" w:space="0" w:color="FFFFFF"/>
            </w:tcBorders>
            <w:shd w:val="clear" w:color="auto" w:fill="F1F2F1"/>
            <w:tcMar>
              <w:left w:w="0" w:type="dxa"/>
              <w:right w:w="0" w:type="dxa"/>
            </w:tcMar>
          </w:tcPr>
          <w:p w14:paraId="5CC27791" w14:textId="77777777" w:rsidR="00A513AF" w:rsidRDefault="002F3D58">
            <w:pPr>
              <w:autoSpaceDE w:val="0"/>
              <w:autoSpaceDN w:val="0"/>
              <w:spacing w:before="4" w:after="0" w:line="286" w:lineRule="exact"/>
              <w:ind w:left="92"/>
            </w:pPr>
            <w:r>
              <w:rPr>
                <w:rFonts w:ascii="Times New Roman" w:eastAsia="Times New Roman" w:hAnsi="Times New Roman"/>
                <w:color w:val="000000"/>
                <w:sz w:val="26"/>
              </w:rPr>
              <w:t xml:space="preserve">Int </w:t>
            </w:r>
          </w:p>
        </w:tc>
        <w:tc>
          <w:tcPr>
            <w:tcW w:w="1844" w:type="dxa"/>
            <w:tcBorders>
              <w:top w:val="single" w:sz="17" w:space="0" w:color="FFFFFF"/>
              <w:left w:val="single" w:sz="17" w:space="0" w:color="FFFFFF"/>
              <w:bottom w:val="single" w:sz="17" w:space="0" w:color="FFFFFF"/>
              <w:right w:val="single" w:sz="17" w:space="0" w:color="FFFFFF"/>
            </w:tcBorders>
            <w:shd w:val="clear" w:color="auto" w:fill="F1F2F1"/>
            <w:tcMar>
              <w:left w:w="0" w:type="dxa"/>
              <w:right w:w="0" w:type="dxa"/>
            </w:tcMar>
          </w:tcPr>
          <w:p w14:paraId="2B71D510" w14:textId="77777777" w:rsidR="00A513AF" w:rsidRDefault="002F3D58">
            <w:pPr>
              <w:autoSpaceDE w:val="0"/>
              <w:autoSpaceDN w:val="0"/>
              <w:spacing w:before="4" w:after="0" w:line="286" w:lineRule="exact"/>
              <w:ind w:left="92"/>
            </w:pPr>
            <w:r>
              <w:rPr>
                <w:rFonts w:ascii="Times New Roman" w:eastAsia="Times New Roman" w:hAnsi="Times New Roman"/>
                <w:color w:val="000000"/>
                <w:sz w:val="26"/>
              </w:rPr>
              <w:t xml:space="preserve">Identity(1,1) </w:t>
            </w:r>
          </w:p>
        </w:tc>
        <w:tc>
          <w:tcPr>
            <w:tcW w:w="1258" w:type="dxa"/>
            <w:tcBorders>
              <w:top w:val="single" w:sz="17" w:space="0" w:color="FFFFFF"/>
              <w:left w:val="single" w:sz="17" w:space="0" w:color="FFFFFF"/>
              <w:bottom w:val="single" w:sz="17" w:space="0" w:color="FFFFFF"/>
              <w:right w:val="single" w:sz="16" w:space="0" w:color="FFFFFF"/>
            </w:tcBorders>
            <w:shd w:val="clear" w:color="auto" w:fill="F1F2F1"/>
            <w:tcMar>
              <w:left w:w="0" w:type="dxa"/>
              <w:right w:w="0" w:type="dxa"/>
            </w:tcMar>
          </w:tcPr>
          <w:p w14:paraId="4907830E" w14:textId="77777777" w:rsidR="00A513AF" w:rsidRDefault="002F3D58">
            <w:pPr>
              <w:autoSpaceDE w:val="0"/>
              <w:autoSpaceDN w:val="0"/>
              <w:spacing w:before="4" w:after="0" w:line="286" w:lineRule="exact"/>
              <w:ind w:left="92"/>
            </w:pPr>
            <w:r>
              <w:rPr>
                <w:rFonts w:ascii="Times New Roman" w:eastAsia="Times New Roman" w:hAnsi="Times New Roman"/>
                <w:color w:val="000000"/>
                <w:sz w:val="26"/>
              </w:rPr>
              <w:t xml:space="preserve">x </w:t>
            </w:r>
          </w:p>
        </w:tc>
        <w:tc>
          <w:tcPr>
            <w:tcW w:w="1886" w:type="dxa"/>
            <w:tcBorders>
              <w:top w:val="single" w:sz="17" w:space="0" w:color="FFFFFF"/>
              <w:left w:val="single" w:sz="16" w:space="0" w:color="FFFFFF"/>
              <w:bottom w:val="single" w:sz="17" w:space="0" w:color="FFFFFF"/>
            </w:tcBorders>
            <w:shd w:val="clear" w:color="auto" w:fill="F1F2F1"/>
            <w:tcMar>
              <w:left w:w="0" w:type="dxa"/>
              <w:right w:w="0" w:type="dxa"/>
            </w:tcMar>
          </w:tcPr>
          <w:p w14:paraId="403B8B6D" w14:textId="77777777" w:rsidR="00A513AF" w:rsidRDefault="002F3D58">
            <w:pPr>
              <w:autoSpaceDE w:val="0"/>
              <w:autoSpaceDN w:val="0"/>
              <w:spacing w:after="0" w:line="368" w:lineRule="exact"/>
              <w:ind w:left="94" w:right="288"/>
            </w:pPr>
            <w:r>
              <w:rPr>
                <w:rFonts w:ascii="Times New Roman" w:eastAsia="Times New Roman" w:hAnsi="Times New Roman"/>
                <w:color w:val="000000"/>
                <w:sz w:val="26"/>
              </w:rPr>
              <w:t xml:space="preserve">Mã nhà cung cấp </w:t>
            </w:r>
          </w:p>
        </w:tc>
      </w:tr>
      <w:tr w:rsidR="00A513AF" w14:paraId="4721E30D" w14:textId="77777777">
        <w:trPr>
          <w:trHeight w:hRule="exact" w:val="942"/>
        </w:trPr>
        <w:tc>
          <w:tcPr>
            <w:tcW w:w="1560" w:type="dxa"/>
            <w:tcBorders>
              <w:top w:val="single" w:sz="17" w:space="0" w:color="FFFFFF"/>
              <w:bottom w:val="single" w:sz="17" w:space="0" w:color="FFFFFF"/>
              <w:right w:val="single" w:sz="16" w:space="0" w:color="FFFFFF"/>
            </w:tcBorders>
            <w:shd w:val="clear" w:color="auto" w:fill="CBCCCB"/>
            <w:tcMar>
              <w:left w:w="0" w:type="dxa"/>
              <w:right w:w="0" w:type="dxa"/>
            </w:tcMar>
          </w:tcPr>
          <w:p w14:paraId="5FBB16C4" w14:textId="77777777" w:rsidR="00A513AF" w:rsidRDefault="002F3D58">
            <w:pPr>
              <w:autoSpaceDE w:val="0"/>
              <w:autoSpaceDN w:val="0"/>
              <w:spacing w:before="4" w:after="0" w:line="286" w:lineRule="exact"/>
              <w:ind w:left="106"/>
            </w:pPr>
            <w:r>
              <w:rPr>
                <w:rFonts w:ascii="Times New Roman" w:eastAsia="Times New Roman" w:hAnsi="Times New Roman"/>
                <w:color w:val="000000"/>
                <w:sz w:val="26"/>
              </w:rPr>
              <w:t xml:space="preserve">tenNCC </w:t>
            </w:r>
          </w:p>
        </w:tc>
        <w:tc>
          <w:tcPr>
            <w:tcW w:w="1818" w:type="dxa"/>
            <w:tcBorders>
              <w:top w:val="single" w:sz="17" w:space="0" w:color="FFFFFF"/>
              <w:left w:val="single" w:sz="16" w:space="0" w:color="FFFFFF"/>
              <w:bottom w:val="single" w:sz="17" w:space="0" w:color="FFFFFF"/>
              <w:right w:val="single" w:sz="17" w:space="0" w:color="FFFFFF"/>
            </w:tcBorders>
            <w:shd w:val="clear" w:color="auto" w:fill="CBCCCB"/>
            <w:tcMar>
              <w:left w:w="0" w:type="dxa"/>
              <w:right w:w="0" w:type="dxa"/>
            </w:tcMar>
          </w:tcPr>
          <w:p w14:paraId="27655949" w14:textId="77777777" w:rsidR="00A513AF" w:rsidRDefault="002F3D58">
            <w:pPr>
              <w:autoSpaceDE w:val="0"/>
              <w:autoSpaceDN w:val="0"/>
              <w:spacing w:before="4" w:after="0" w:line="286" w:lineRule="exact"/>
              <w:ind w:left="92"/>
            </w:pPr>
            <w:r>
              <w:rPr>
                <w:rFonts w:ascii="Times New Roman" w:eastAsia="Times New Roman" w:hAnsi="Times New Roman"/>
                <w:color w:val="000000"/>
                <w:sz w:val="26"/>
              </w:rPr>
              <w:t xml:space="preserve">Nvarchar </w:t>
            </w:r>
          </w:p>
        </w:tc>
        <w:tc>
          <w:tcPr>
            <w:tcW w:w="1844" w:type="dxa"/>
            <w:tcBorders>
              <w:top w:val="single" w:sz="17" w:space="0" w:color="FFFFFF"/>
              <w:left w:val="single" w:sz="17" w:space="0" w:color="FFFFFF"/>
              <w:bottom w:val="single" w:sz="17" w:space="0" w:color="FFFFFF"/>
              <w:right w:val="single" w:sz="17" w:space="0" w:color="FFFFFF"/>
            </w:tcBorders>
            <w:shd w:val="clear" w:color="auto" w:fill="CBCCCB"/>
            <w:tcMar>
              <w:left w:w="0" w:type="dxa"/>
              <w:right w:w="0" w:type="dxa"/>
            </w:tcMar>
          </w:tcPr>
          <w:p w14:paraId="761F1790" w14:textId="77777777" w:rsidR="00A513AF" w:rsidRDefault="002F3D58">
            <w:pPr>
              <w:autoSpaceDE w:val="0"/>
              <w:autoSpaceDN w:val="0"/>
              <w:spacing w:before="4" w:after="0" w:line="286" w:lineRule="exact"/>
              <w:ind w:left="92"/>
            </w:pPr>
            <w:r>
              <w:rPr>
                <w:rFonts w:ascii="Times New Roman" w:eastAsia="Times New Roman" w:hAnsi="Times New Roman"/>
                <w:color w:val="000000"/>
                <w:sz w:val="26"/>
              </w:rPr>
              <w:t xml:space="preserve">30 </w:t>
            </w:r>
          </w:p>
        </w:tc>
        <w:tc>
          <w:tcPr>
            <w:tcW w:w="1258" w:type="dxa"/>
            <w:tcBorders>
              <w:top w:val="single" w:sz="17" w:space="0" w:color="FFFFFF"/>
              <w:left w:val="single" w:sz="17" w:space="0" w:color="FFFFFF"/>
              <w:bottom w:val="single" w:sz="17" w:space="0" w:color="FFFFFF"/>
              <w:right w:val="single" w:sz="16" w:space="0" w:color="FFFFFF"/>
            </w:tcBorders>
            <w:shd w:val="clear" w:color="auto" w:fill="CBCCCB"/>
            <w:tcMar>
              <w:left w:w="0" w:type="dxa"/>
              <w:right w:w="0" w:type="dxa"/>
            </w:tcMar>
          </w:tcPr>
          <w:p w14:paraId="21D7EB8C" w14:textId="77777777" w:rsidR="00A513AF" w:rsidRDefault="00A513AF"/>
        </w:tc>
        <w:tc>
          <w:tcPr>
            <w:tcW w:w="1886" w:type="dxa"/>
            <w:tcBorders>
              <w:top w:val="single" w:sz="17" w:space="0" w:color="FFFFFF"/>
              <w:left w:val="single" w:sz="16" w:space="0" w:color="FFFFFF"/>
              <w:bottom w:val="single" w:sz="17" w:space="0" w:color="FFFFFF"/>
            </w:tcBorders>
            <w:shd w:val="clear" w:color="auto" w:fill="CBCCCB"/>
            <w:tcMar>
              <w:left w:w="0" w:type="dxa"/>
              <w:right w:w="0" w:type="dxa"/>
            </w:tcMar>
          </w:tcPr>
          <w:p w14:paraId="737413A0" w14:textId="77777777" w:rsidR="00A513AF" w:rsidRDefault="002F3D58">
            <w:pPr>
              <w:autoSpaceDE w:val="0"/>
              <w:autoSpaceDN w:val="0"/>
              <w:spacing w:after="0" w:line="372" w:lineRule="exact"/>
              <w:ind w:left="94" w:right="288"/>
            </w:pPr>
            <w:r>
              <w:rPr>
                <w:rFonts w:ascii="Times New Roman" w:eastAsia="Times New Roman" w:hAnsi="Times New Roman"/>
                <w:color w:val="000000"/>
                <w:sz w:val="26"/>
              </w:rPr>
              <w:t xml:space="preserve">Tên nhà cung cấp </w:t>
            </w:r>
          </w:p>
        </w:tc>
      </w:tr>
      <w:tr w:rsidR="00A513AF" w14:paraId="4C1CCA39" w14:textId="77777777">
        <w:trPr>
          <w:trHeight w:hRule="exact" w:val="494"/>
        </w:trPr>
        <w:tc>
          <w:tcPr>
            <w:tcW w:w="1560" w:type="dxa"/>
            <w:tcBorders>
              <w:top w:val="single" w:sz="17" w:space="0" w:color="FFFFFF"/>
              <w:bottom w:val="single" w:sz="17" w:space="0" w:color="FFFFFF"/>
              <w:right w:val="single" w:sz="16" w:space="0" w:color="FFFFFF"/>
            </w:tcBorders>
            <w:shd w:val="clear" w:color="auto" w:fill="F1F2F1"/>
            <w:tcMar>
              <w:left w:w="0" w:type="dxa"/>
              <w:right w:w="0" w:type="dxa"/>
            </w:tcMar>
          </w:tcPr>
          <w:p w14:paraId="7A10425C" w14:textId="77777777" w:rsidR="00A513AF" w:rsidRDefault="002F3D58">
            <w:pPr>
              <w:autoSpaceDE w:val="0"/>
              <w:autoSpaceDN w:val="0"/>
              <w:spacing w:before="4" w:after="0" w:line="286" w:lineRule="exact"/>
              <w:ind w:left="106"/>
            </w:pPr>
            <w:r>
              <w:rPr>
                <w:rFonts w:ascii="Times New Roman" w:eastAsia="Times New Roman" w:hAnsi="Times New Roman"/>
                <w:color w:val="000000"/>
                <w:sz w:val="26"/>
              </w:rPr>
              <w:t xml:space="preserve">diaChi </w:t>
            </w:r>
          </w:p>
        </w:tc>
        <w:tc>
          <w:tcPr>
            <w:tcW w:w="1818" w:type="dxa"/>
            <w:tcBorders>
              <w:top w:val="single" w:sz="17" w:space="0" w:color="FFFFFF"/>
              <w:left w:val="single" w:sz="16" w:space="0" w:color="FFFFFF"/>
              <w:bottom w:val="single" w:sz="17" w:space="0" w:color="FFFFFF"/>
              <w:right w:val="single" w:sz="17" w:space="0" w:color="FFFFFF"/>
            </w:tcBorders>
            <w:shd w:val="clear" w:color="auto" w:fill="F1F2F1"/>
            <w:tcMar>
              <w:left w:w="0" w:type="dxa"/>
              <w:right w:w="0" w:type="dxa"/>
            </w:tcMar>
          </w:tcPr>
          <w:p w14:paraId="5CCEBF0D" w14:textId="77777777" w:rsidR="00A513AF" w:rsidRDefault="002F3D58">
            <w:pPr>
              <w:autoSpaceDE w:val="0"/>
              <w:autoSpaceDN w:val="0"/>
              <w:spacing w:before="4" w:after="0" w:line="286" w:lineRule="exact"/>
              <w:ind w:left="92"/>
            </w:pPr>
            <w:r>
              <w:rPr>
                <w:rFonts w:ascii="Times New Roman" w:eastAsia="Times New Roman" w:hAnsi="Times New Roman"/>
                <w:color w:val="000000"/>
                <w:sz w:val="26"/>
              </w:rPr>
              <w:t xml:space="preserve">Nvarchar </w:t>
            </w:r>
          </w:p>
        </w:tc>
        <w:tc>
          <w:tcPr>
            <w:tcW w:w="1844" w:type="dxa"/>
            <w:tcBorders>
              <w:top w:val="single" w:sz="17" w:space="0" w:color="FFFFFF"/>
              <w:left w:val="single" w:sz="17" w:space="0" w:color="FFFFFF"/>
              <w:bottom w:val="single" w:sz="17" w:space="0" w:color="FFFFFF"/>
              <w:right w:val="single" w:sz="17" w:space="0" w:color="FFFFFF"/>
            </w:tcBorders>
            <w:shd w:val="clear" w:color="auto" w:fill="F1F2F1"/>
            <w:tcMar>
              <w:left w:w="0" w:type="dxa"/>
              <w:right w:w="0" w:type="dxa"/>
            </w:tcMar>
          </w:tcPr>
          <w:p w14:paraId="02844AD7" w14:textId="77777777" w:rsidR="00A513AF" w:rsidRDefault="002F3D58">
            <w:pPr>
              <w:autoSpaceDE w:val="0"/>
              <w:autoSpaceDN w:val="0"/>
              <w:spacing w:before="4" w:after="0" w:line="286" w:lineRule="exact"/>
              <w:ind w:left="92"/>
            </w:pPr>
            <w:r>
              <w:rPr>
                <w:rFonts w:ascii="Times New Roman" w:eastAsia="Times New Roman" w:hAnsi="Times New Roman"/>
                <w:color w:val="000000"/>
                <w:sz w:val="26"/>
              </w:rPr>
              <w:t xml:space="preserve">20 </w:t>
            </w:r>
          </w:p>
        </w:tc>
        <w:tc>
          <w:tcPr>
            <w:tcW w:w="1258" w:type="dxa"/>
            <w:tcBorders>
              <w:top w:val="single" w:sz="17" w:space="0" w:color="FFFFFF"/>
              <w:left w:val="single" w:sz="17" w:space="0" w:color="FFFFFF"/>
              <w:bottom w:val="single" w:sz="17" w:space="0" w:color="FFFFFF"/>
              <w:right w:val="single" w:sz="16" w:space="0" w:color="FFFFFF"/>
            </w:tcBorders>
            <w:shd w:val="clear" w:color="auto" w:fill="F1F2F1"/>
            <w:tcMar>
              <w:left w:w="0" w:type="dxa"/>
              <w:right w:w="0" w:type="dxa"/>
            </w:tcMar>
          </w:tcPr>
          <w:p w14:paraId="2837C9E9" w14:textId="77777777" w:rsidR="00A513AF" w:rsidRDefault="00A513AF"/>
        </w:tc>
        <w:tc>
          <w:tcPr>
            <w:tcW w:w="1886" w:type="dxa"/>
            <w:tcBorders>
              <w:top w:val="single" w:sz="17" w:space="0" w:color="FFFFFF"/>
              <w:left w:val="single" w:sz="16" w:space="0" w:color="FFFFFF"/>
              <w:bottom w:val="single" w:sz="17" w:space="0" w:color="FFFFFF"/>
            </w:tcBorders>
            <w:shd w:val="clear" w:color="auto" w:fill="F1F2F1"/>
            <w:tcMar>
              <w:left w:w="0" w:type="dxa"/>
              <w:right w:w="0" w:type="dxa"/>
            </w:tcMar>
          </w:tcPr>
          <w:p w14:paraId="7F49C523" w14:textId="77777777" w:rsidR="00A513AF" w:rsidRDefault="002F3D58">
            <w:pPr>
              <w:autoSpaceDE w:val="0"/>
              <w:autoSpaceDN w:val="0"/>
              <w:spacing w:before="4" w:after="0" w:line="286" w:lineRule="exact"/>
              <w:ind w:left="94"/>
            </w:pPr>
            <w:r>
              <w:rPr>
                <w:rFonts w:ascii="Times New Roman" w:eastAsia="Times New Roman" w:hAnsi="Times New Roman"/>
                <w:color w:val="000000"/>
                <w:sz w:val="26"/>
              </w:rPr>
              <w:t xml:space="preserve">Địa chỉ </w:t>
            </w:r>
          </w:p>
        </w:tc>
      </w:tr>
      <w:tr w:rsidR="00A513AF" w14:paraId="0AE67D5E" w14:textId="77777777">
        <w:trPr>
          <w:trHeight w:hRule="exact" w:val="472"/>
        </w:trPr>
        <w:tc>
          <w:tcPr>
            <w:tcW w:w="1560" w:type="dxa"/>
            <w:tcBorders>
              <w:top w:val="single" w:sz="17" w:space="0" w:color="FFFFFF"/>
              <w:right w:val="single" w:sz="16" w:space="0" w:color="FFFFFF"/>
            </w:tcBorders>
            <w:shd w:val="clear" w:color="auto" w:fill="CBCCCB"/>
            <w:tcMar>
              <w:left w:w="0" w:type="dxa"/>
              <w:right w:w="0" w:type="dxa"/>
            </w:tcMar>
          </w:tcPr>
          <w:p w14:paraId="0786C5F3" w14:textId="77777777" w:rsidR="00A513AF" w:rsidRDefault="002F3D58">
            <w:pPr>
              <w:autoSpaceDE w:val="0"/>
              <w:autoSpaceDN w:val="0"/>
              <w:spacing w:before="4" w:after="0" w:line="286" w:lineRule="exact"/>
              <w:ind w:left="106"/>
            </w:pPr>
            <w:r>
              <w:rPr>
                <w:rFonts w:ascii="Times New Roman" w:eastAsia="Times New Roman" w:hAnsi="Times New Roman"/>
                <w:color w:val="000000"/>
                <w:sz w:val="26"/>
              </w:rPr>
              <w:t xml:space="preserve">soDienThoai </w:t>
            </w:r>
          </w:p>
        </w:tc>
        <w:tc>
          <w:tcPr>
            <w:tcW w:w="1818" w:type="dxa"/>
            <w:tcBorders>
              <w:top w:val="single" w:sz="17" w:space="0" w:color="FFFFFF"/>
              <w:left w:val="single" w:sz="16" w:space="0" w:color="FFFFFF"/>
              <w:right w:val="single" w:sz="17" w:space="0" w:color="FFFFFF"/>
            </w:tcBorders>
            <w:shd w:val="clear" w:color="auto" w:fill="CBCCCB"/>
            <w:tcMar>
              <w:left w:w="0" w:type="dxa"/>
              <w:right w:w="0" w:type="dxa"/>
            </w:tcMar>
          </w:tcPr>
          <w:p w14:paraId="5864BB91" w14:textId="77777777" w:rsidR="00A513AF" w:rsidRDefault="002F3D58">
            <w:pPr>
              <w:autoSpaceDE w:val="0"/>
              <w:autoSpaceDN w:val="0"/>
              <w:spacing w:before="4" w:after="0" w:line="286" w:lineRule="exact"/>
              <w:ind w:left="92"/>
            </w:pPr>
            <w:r>
              <w:rPr>
                <w:rFonts w:ascii="Times New Roman" w:eastAsia="Times New Roman" w:hAnsi="Times New Roman"/>
                <w:color w:val="000000"/>
                <w:sz w:val="26"/>
              </w:rPr>
              <w:t xml:space="preserve">Nvarchar </w:t>
            </w:r>
          </w:p>
        </w:tc>
        <w:tc>
          <w:tcPr>
            <w:tcW w:w="1844" w:type="dxa"/>
            <w:tcBorders>
              <w:top w:val="single" w:sz="17" w:space="0" w:color="FFFFFF"/>
              <w:left w:val="single" w:sz="17" w:space="0" w:color="FFFFFF"/>
              <w:right w:val="single" w:sz="17" w:space="0" w:color="FFFFFF"/>
            </w:tcBorders>
            <w:shd w:val="clear" w:color="auto" w:fill="CBCCCB"/>
            <w:tcMar>
              <w:left w:w="0" w:type="dxa"/>
              <w:right w:w="0" w:type="dxa"/>
            </w:tcMar>
          </w:tcPr>
          <w:p w14:paraId="2B7C7DAC" w14:textId="77777777" w:rsidR="00A513AF" w:rsidRDefault="002F3D58">
            <w:pPr>
              <w:autoSpaceDE w:val="0"/>
              <w:autoSpaceDN w:val="0"/>
              <w:spacing w:before="4" w:after="0" w:line="286" w:lineRule="exact"/>
              <w:ind w:left="92"/>
            </w:pPr>
            <w:r>
              <w:rPr>
                <w:rFonts w:ascii="Times New Roman" w:eastAsia="Times New Roman" w:hAnsi="Times New Roman"/>
                <w:color w:val="000000"/>
                <w:sz w:val="26"/>
              </w:rPr>
              <w:t xml:space="preserve">13 </w:t>
            </w:r>
          </w:p>
        </w:tc>
        <w:tc>
          <w:tcPr>
            <w:tcW w:w="1258" w:type="dxa"/>
            <w:tcBorders>
              <w:top w:val="single" w:sz="17" w:space="0" w:color="FFFFFF"/>
              <w:left w:val="single" w:sz="17" w:space="0" w:color="FFFFFF"/>
              <w:right w:val="single" w:sz="16" w:space="0" w:color="FFFFFF"/>
            </w:tcBorders>
            <w:shd w:val="clear" w:color="auto" w:fill="CBCCCB"/>
            <w:tcMar>
              <w:left w:w="0" w:type="dxa"/>
              <w:right w:w="0" w:type="dxa"/>
            </w:tcMar>
          </w:tcPr>
          <w:p w14:paraId="61EDFAB6" w14:textId="77777777" w:rsidR="00A513AF" w:rsidRDefault="00A513AF"/>
        </w:tc>
        <w:tc>
          <w:tcPr>
            <w:tcW w:w="1886" w:type="dxa"/>
            <w:tcBorders>
              <w:top w:val="single" w:sz="17" w:space="0" w:color="FFFFFF"/>
              <w:left w:val="single" w:sz="16" w:space="0" w:color="FFFFFF"/>
            </w:tcBorders>
            <w:shd w:val="clear" w:color="auto" w:fill="CBCCCB"/>
            <w:tcMar>
              <w:left w:w="0" w:type="dxa"/>
              <w:right w:w="0" w:type="dxa"/>
            </w:tcMar>
          </w:tcPr>
          <w:p w14:paraId="01B8000C" w14:textId="77777777" w:rsidR="00A513AF" w:rsidRDefault="002F3D58">
            <w:pPr>
              <w:autoSpaceDE w:val="0"/>
              <w:autoSpaceDN w:val="0"/>
              <w:spacing w:before="4" w:after="0" w:line="286" w:lineRule="exact"/>
              <w:ind w:left="94"/>
            </w:pPr>
            <w:r>
              <w:rPr>
                <w:rFonts w:ascii="Times New Roman" w:eastAsia="Times New Roman" w:hAnsi="Times New Roman"/>
                <w:color w:val="000000"/>
                <w:sz w:val="26"/>
              </w:rPr>
              <w:t xml:space="preserve">Số điện thoại </w:t>
            </w:r>
          </w:p>
        </w:tc>
      </w:tr>
    </w:tbl>
    <w:p w14:paraId="47642AAF" w14:textId="77777777" w:rsidR="00A513AF" w:rsidRDefault="002F3D58">
      <w:pPr>
        <w:autoSpaceDE w:val="0"/>
        <w:autoSpaceDN w:val="0"/>
        <w:spacing w:before="50" w:after="0" w:line="266" w:lineRule="exact"/>
        <w:jc w:val="center"/>
      </w:pPr>
      <w:r>
        <w:rPr>
          <w:rFonts w:ascii="Times New Roman" w:eastAsia="Times New Roman" w:hAnsi="Times New Roman"/>
          <w:color w:val="000000"/>
          <w:sz w:val="24"/>
        </w:rPr>
        <w:t xml:space="preserve">6 </w:t>
      </w:r>
    </w:p>
    <w:p w14:paraId="68C65A7F" w14:textId="77777777" w:rsidR="00A513AF" w:rsidRDefault="00A513AF">
      <w:pPr>
        <w:sectPr w:rsidR="00A513AF">
          <w:pgSz w:w="11909" w:h="16838"/>
          <w:pgMar w:top="566" w:right="790" w:bottom="500" w:left="1440" w:header="720" w:footer="720" w:gutter="0"/>
          <w:cols w:space="720"/>
          <w:docGrid w:linePitch="360"/>
        </w:sectPr>
      </w:pPr>
    </w:p>
    <w:p w14:paraId="1C8AB060" w14:textId="77777777" w:rsidR="00A513AF" w:rsidRDefault="00A513AF">
      <w:pPr>
        <w:autoSpaceDE w:val="0"/>
        <w:autoSpaceDN w:val="0"/>
        <w:spacing w:after="710" w:line="220" w:lineRule="exact"/>
      </w:pPr>
    </w:p>
    <w:p w14:paraId="0F9D1E7B" w14:textId="77777777" w:rsidR="00A513AF" w:rsidRDefault="002F3D58">
      <w:pPr>
        <w:autoSpaceDE w:val="0"/>
        <w:autoSpaceDN w:val="0"/>
        <w:spacing w:after="232" w:line="308" w:lineRule="exact"/>
        <w:ind w:left="260"/>
      </w:pPr>
      <w:r>
        <w:rPr>
          <w:rFonts w:ascii="Times New Roman,Italic" w:eastAsia="Times New Roman,Italic" w:hAnsi="Times New Roman,Italic"/>
          <w:i/>
          <w:color w:val="000000"/>
          <w:sz w:val="28"/>
        </w:rPr>
        <w:t xml:space="preserve">2.2.3 Bảng Loại Hàng </w:t>
      </w:r>
    </w:p>
    <w:tbl>
      <w:tblPr>
        <w:tblW w:w="0" w:type="auto"/>
        <w:tblInd w:w="150" w:type="dxa"/>
        <w:tblLayout w:type="fixed"/>
        <w:tblLook w:val="04A0" w:firstRow="1" w:lastRow="0" w:firstColumn="1" w:lastColumn="0" w:noHBand="0" w:noVBand="1"/>
      </w:tblPr>
      <w:tblGrid>
        <w:gridCol w:w="1606"/>
        <w:gridCol w:w="1858"/>
        <w:gridCol w:w="1858"/>
        <w:gridCol w:w="1858"/>
        <w:gridCol w:w="1862"/>
      </w:tblGrid>
      <w:tr w:rsidR="00A513AF" w14:paraId="1C3058A5" w14:textId="77777777">
        <w:trPr>
          <w:trHeight w:hRule="exact" w:val="920"/>
        </w:trPr>
        <w:tc>
          <w:tcPr>
            <w:tcW w:w="1606" w:type="dxa"/>
            <w:tcBorders>
              <w:bottom w:val="single" w:sz="17" w:space="0" w:color="FFFFFF"/>
              <w:right w:val="single" w:sz="17" w:space="0" w:color="FFFFFF"/>
            </w:tcBorders>
            <w:shd w:val="clear" w:color="auto" w:fill="CBCCCB"/>
            <w:tcMar>
              <w:left w:w="0" w:type="dxa"/>
              <w:right w:w="0" w:type="dxa"/>
            </w:tcMar>
          </w:tcPr>
          <w:p w14:paraId="19A712BA" w14:textId="77777777" w:rsidR="00A513AF" w:rsidRDefault="002F3D58">
            <w:pPr>
              <w:autoSpaceDE w:val="0"/>
              <w:autoSpaceDN w:val="0"/>
              <w:spacing w:after="0" w:line="372" w:lineRule="exact"/>
              <w:ind w:left="110"/>
            </w:pPr>
            <w:r>
              <w:rPr>
                <w:rFonts w:ascii="Times New Roman,Bold" w:eastAsia="Times New Roman,Bold" w:hAnsi="Times New Roman,Bold"/>
                <w:b/>
                <w:color w:val="000000"/>
                <w:sz w:val="26"/>
              </w:rPr>
              <w:t xml:space="preserve">Tên phương thức </w:t>
            </w:r>
          </w:p>
        </w:tc>
        <w:tc>
          <w:tcPr>
            <w:tcW w:w="1858" w:type="dxa"/>
            <w:tcBorders>
              <w:left w:val="single" w:sz="17" w:space="0" w:color="FFFFFF"/>
              <w:bottom w:val="single" w:sz="17" w:space="0" w:color="FFFFFF"/>
              <w:right w:val="single" w:sz="17" w:space="0" w:color="FFFFFF"/>
            </w:tcBorders>
            <w:shd w:val="clear" w:color="auto" w:fill="CBCCCB"/>
            <w:tcMar>
              <w:left w:w="0" w:type="dxa"/>
              <w:right w:w="0" w:type="dxa"/>
            </w:tcMar>
          </w:tcPr>
          <w:p w14:paraId="39862C55" w14:textId="77777777" w:rsidR="00A513AF" w:rsidRDefault="002F3D58">
            <w:pPr>
              <w:autoSpaceDE w:val="0"/>
              <w:autoSpaceDN w:val="0"/>
              <w:spacing w:before="10" w:after="0" w:line="286" w:lineRule="exact"/>
              <w:ind w:left="90"/>
            </w:pPr>
            <w:r>
              <w:rPr>
                <w:rFonts w:ascii="Times New Roman,Bold" w:eastAsia="Times New Roman,Bold" w:hAnsi="Times New Roman,Bold"/>
                <w:b/>
                <w:color w:val="000000"/>
                <w:sz w:val="26"/>
              </w:rPr>
              <w:t xml:space="preserve">Kiểu </w:t>
            </w:r>
          </w:p>
        </w:tc>
        <w:tc>
          <w:tcPr>
            <w:tcW w:w="1858" w:type="dxa"/>
            <w:tcBorders>
              <w:left w:val="single" w:sz="17" w:space="0" w:color="FFFFFF"/>
              <w:bottom w:val="single" w:sz="17" w:space="0" w:color="FFFFFF"/>
              <w:right w:val="single" w:sz="17" w:space="0" w:color="FFFFFF"/>
            </w:tcBorders>
            <w:shd w:val="clear" w:color="auto" w:fill="CBCCCB"/>
            <w:tcMar>
              <w:left w:w="0" w:type="dxa"/>
              <w:right w:w="0" w:type="dxa"/>
            </w:tcMar>
          </w:tcPr>
          <w:p w14:paraId="6B5F8CA5" w14:textId="77777777" w:rsidR="00A513AF" w:rsidRDefault="002F3D58">
            <w:pPr>
              <w:autoSpaceDE w:val="0"/>
              <w:autoSpaceDN w:val="0"/>
              <w:spacing w:before="10" w:after="0" w:line="286" w:lineRule="exact"/>
              <w:ind w:left="90"/>
            </w:pPr>
            <w:r>
              <w:rPr>
                <w:rFonts w:ascii="Times New Roman,Bold" w:eastAsia="Times New Roman,Bold" w:hAnsi="Times New Roman,Bold"/>
                <w:b/>
                <w:color w:val="000000"/>
                <w:sz w:val="26"/>
              </w:rPr>
              <w:t xml:space="preserve">Giới hạn </w:t>
            </w:r>
          </w:p>
        </w:tc>
        <w:tc>
          <w:tcPr>
            <w:tcW w:w="1858" w:type="dxa"/>
            <w:tcBorders>
              <w:left w:val="single" w:sz="17" w:space="0" w:color="FFFFFF"/>
              <w:bottom w:val="single" w:sz="17" w:space="0" w:color="FFFFFF"/>
              <w:right w:val="single" w:sz="17" w:space="0" w:color="FFFFFF"/>
            </w:tcBorders>
            <w:shd w:val="clear" w:color="auto" w:fill="CBCCCB"/>
            <w:tcMar>
              <w:left w:w="0" w:type="dxa"/>
              <w:right w:w="0" w:type="dxa"/>
            </w:tcMar>
          </w:tcPr>
          <w:p w14:paraId="4BA398FE" w14:textId="77777777" w:rsidR="00A513AF" w:rsidRDefault="002F3D58">
            <w:pPr>
              <w:autoSpaceDE w:val="0"/>
              <w:autoSpaceDN w:val="0"/>
              <w:spacing w:before="10" w:after="0" w:line="286" w:lineRule="exact"/>
              <w:ind w:left="92"/>
            </w:pPr>
            <w:r>
              <w:rPr>
                <w:rFonts w:ascii="Times New Roman,Bold" w:eastAsia="Times New Roman,Bold" w:hAnsi="Times New Roman,Bold"/>
                <w:b/>
                <w:color w:val="000000"/>
                <w:sz w:val="26"/>
              </w:rPr>
              <w:t xml:space="preserve">Khóa chính </w:t>
            </w:r>
          </w:p>
        </w:tc>
        <w:tc>
          <w:tcPr>
            <w:tcW w:w="1862" w:type="dxa"/>
            <w:tcBorders>
              <w:left w:val="single" w:sz="17" w:space="0" w:color="FFFFFF"/>
              <w:bottom w:val="single" w:sz="17" w:space="0" w:color="FFFFFF"/>
            </w:tcBorders>
            <w:tcMar>
              <w:left w:w="0" w:type="dxa"/>
              <w:right w:w="0" w:type="dxa"/>
            </w:tcMar>
          </w:tcPr>
          <w:p w14:paraId="5E311646" w14:textId="77777777" w:rsidR="00A513AF" w:rsidRDefault="002F3D58">
            <w:pPr>
              <w:autoSpaceDE w:val="0"/>
              <w:autoSpaceDN w:val="0"/>
              <w:spacing w:before="10" w:after="0" w:line="286" w:lineRule="exact"/>
              <w:ind w:left="92"/>
            </w:pPr>
            <w:r>
              <w:rPr>
                <w:rFonts w:ascii="Times New Roman,Bold" w:eastAsia="Times New Roman,Bold" w:hAnsi="Times New Roman,Bold"/>
                <w:b/>
                <w:color w:val="000000"/>
                <w:sz w:val="26"/>
              </w:rPr>
              <w:t xml:space="preserve">Diễn giải </w:t>
            </w:r>
          </w:p>
        </w:tc>
      </w:tr>
      <w:tr w:rsidR="00A513AF" w14:paraId="1F09FF26" w14:textId="77777777">
        <w:trPr>
          <w:trHeight w:hRule="exact" w:val="496"/>
        </w:trPr>
        <w:tc>
          <w:tcPr>
            <w:tcW w:w="1606" w:type="dxa"/>
            <w:tcBorders>
              <w:top w:val="single" w:sz="17" w:space="0" w:color="FFFFFF"/>
              <w:bottom w:val="single" w:sz="16" w:space="0" w:color="FFFFFF"/>
              <w:right w:val="single" w:sz="17" w:space="0" w:color="FFFFFF"/>
            </w:tcBorders>
            <w:shd w:val="clear" w:color="auto" w:fill="F1F2F1"/>
            <w:tcMar>
              <w:left w:w="0" w:type="dxa"/>
              <w:right w:w="0" w:type="dxa"/>
            </w:tcMar>
          </w:tcPr>
          <w:p w14:paraId="05C563EC" w14:textId="77777777" w:rsidR="00A513AF" w:rsidRDefault="002F3D58">
            <w:pPr>
              <w:autoSpaceDE w:val="0"/>
              <w:autoSpaceDN w:val="0"/>
              <w:spacing w:before="4" w:after="0" w:line="286" w:lineRule="exact"/>
              <w:ind w:left="110"/>
            </w:pPr>
            <w:r>
              <w:rPr>
                <w:rFonts w:ascii="Times New Roman" w:eastAsia="Times New Roman" w:hAnsi="Times New Roman"/>
                <w:color w:val="000000"/>
                <w:sz w:val="26"/>
              </w:rPr>
              <w:t xml:space="preserve">maLoai </w:t>
            </w:r>
          </w:p>
        </w:tc>
        <w:tc>
          <w:tcPr>
            <w:tcW w:w="1858" w:type="dxa"/>
            <w:tcBorders>
              <w:top w:val="single" w:sz="17" w:space="0" w:color="FFFFFF"/>
              <w:left w:val="single" w:sz="17" w:space="0" w:color="FFFFFF"/>
              <w:bottom w:val="single" w:sz="16" w:space="0" w:color="FFFFFF"/>
              <w:right w:val="single" w:sz="17" w:space="0" w:color="FFFFFF"/>
            </w:tcBorders>
            <w:shd w:val="clear" w:color="auto" w:fill="F1F2F1"/>
            <w:tcMar>
              <w:left w:w="0" w:type="dxa"/>
              <w:right w:w="0" w:type="dxa"/>
            </w:tcMar>
          </w:tcPr>
          <w:p w14:paraId="00970E22" w14:textId="77777777" w:rsidR="00A513AF" w:rsidRDefault="002F3D58">
            <w:pPr>
              <w:autoSpaceDE w:val="0"/>
              <w:autoSpaceDN w:val="0"/>
              <w:spacing w:before="4" w:after="0" w:line="286" w:lineRule="exact"/>
              <w:ind w:left="90"/>
            </w:pPr>
            <w:r>
              <w:rPr>
                <w:rFonts w:ascii="Times New Roman" w:eastAsia="Times New Roman" w:hAnsi="Times New Roman"/>
                <w:color w:val="000000"/>
                <w:sz w:val="26"/>
              </w:rPr>
              <w:t xml:space="preserve">Int </w:t>
            </w:r>
          </w:p>
        </w:tc>
        <w:tc>
          <w:tcPr>
            <w:tcW w:w="1858" w:type="dxa"/>
            <w:tcBorders>
              <w:top w:val="single" w:sz="17" w:space="0" w:color="FFFFFF"/>
              <w:left w:val="single" w:sz="17" w:space="0" w:color="FFFFFF"/>
              <w:bottom w:val="single" w:sz="16" w:space="0" w:color="FFFFFF"/>
              <w:right w:val="single" w:sz="17" w:space="0" w:color="FFFFFF"/>
            </w:tcBorders>
            <w:shd w:val="clear" w:color="auto" w:fill="F1F2F1"/>
            <w:tcMar>
              <w:left w:w="0" w:type="dxa"/>
              <w:right w:w="0" w:type="dxa"/>
            </w:tcMar>
          </w:tcPr>
          <w:p w14:paraId="3E05E713" w14:textId="77777777" w:rsidR="00A513AF" w:rsidRDefault="00A513AF"/>
        </w:tc>
        <w:tc>
          <w:tcPr>
            <w:tcW w:w="1858" w:type="dxa"/>
            <w:tcBorders>
              <w:top w:val="single" w:sz="17" w:space="0" w:color="FFFFFF"/>
              <w:left w:val="single" w:sz="17" w:space="0" w:color="FFFFFF"/>
              <w:bottom w:val="single" w:sz="16" w:space="0" w:color="FFFFFF"/>
              <w:right w:val="single" w:sz="17" w:space="0" w:color="FFFFFF"/>
            </w:tcBorders>
            <w:shd w:val="clear" w:color="auto" w:fill="F1F2F1"/>
            <w:tcMar>
              <w:left w:w="0" w:type="dxa"/>
              <w:right w:w="0" w:type="dxa"/>
            </w:tcMar>
          </w:tcPr>
          <w:p w14:paraId="037E8AA4" w14:textId="77777777" w:rsidR="00A513AF" w:rsidRDefault="002F3D58">
            <w:pPr>
              <w:autoSpaceDE w:val="0"/>
              <w:autoSpaceDN w:val="0"/>
              <w:spacing w:before="4" w:after="0" w:line="286" w:lineRule="exact"/>
              <w:ind w:left="92"/>
            </w:pPr>
            <w:r>
              <w:rPr>
                <w:rFonts w:ascii="Times New Roman" w:eastAsia="Times New Roman" w:hAnsi="Times New Roman"/>
                <w:color w:val="000000"/>
                <w:sz w:val="26"/>
              </w:rPr>
              <w:t xml:space="preserve">X </w:t>
            </w:r>
          </w:p>
        </w:tc>
        <w:tc>
          <w:tcPr>
            <w:tcW w:w="1862" w:type="dxa"/>
            <w:tcBorders>
              <w:top w:val="single" w:sz="17" w:space="0" w:color="FFFFFF"/>
              <w:left w:val="single" w:sz="17" w:space="0" w:color="FFFFFF"/>
              <w:bottom w:val="single" w:sz="16" w:space="0" w:color="FFFFFF"/>
            </w:tcBorders>
            <w:tcMar>
              <w:left w:w="0" w:type="dxa"/>
              <w:right w:w="0" w:type="dxa"/>
            </w:tcMar>
          </w:tcPr>
          <w:p w14:paraId="28996024" w14:textId="77777777" w:rsidR="00A513AF" w:rsidRDefault="002F3D58">
            <w:pPr>
              <w:autoSpaceDE w:val="0"/>
              <w:autoSpaceDN w:val="0"/>
              <w:spacing w:before="4" w:after="0" w:line="286" w:lineRule="exact"/>
              <w:ind w:left="92"/>
            </w:pPr>
            <w:r>
              <w:rPr>
                <w:rFonts w:ascii="Times New Roman" w:eastAsia="Times New Roman" w:hAnsi="Times New Roman"/>
                <w:color w:val="000000"/>
                <w:sz w:val="26"/>
              </w:rPr>
              <w:t xml:space="preserve">Mã loại </w:t>
            </w:r>
          </w:p>
        </w:tc>
      </w:tr>
      <w:tr w:rsidR="00A513AF" w14:paraId="66A7BBB4" w14:textId="77777777">
        <w:trPr>
          <w:trHeight w:hRule="exact" w:val="468"/>
        </w:trPr>
        <w:tc>
          <w:tcPr>
            <w:tcW w:w="1606" w:type="dxa"/>
            <w:tcBorders>
              <w:top w:val="single" w:sz="16" w:space="0" w:color="FFFFFF"/>
              <w:right w:val="single" w:sz="17" w:space="0" w:color="FFFFFF"/>
            </w:tcBorders>
            <w:shd w:val="clear" w:color="auto" w:fill="CBCCCB"/>
            <w:tcMar>
              <w:left w:w="0" w:type="dxa"/>
              <w:right w:w="0" w:type="dxa"/>
            </w:tcMar>
          </w:tcPr>
          <w:p w14:paraId="5D8E25E0" w14:textId="77777777" w:rsidR="00A513AF" w:rsidRDefault="002F3D58">
            <w:pPr>
              <w:autoSpaceDE w:val="0"/>
              <w:autoSpaceDN w:val="0"/>
              <w:spacing w:before="2" w:after="0" w:line="288" w:lineRule="exact"/>
              <w:ind w:left="110"/>
            </w:pPr>
            <w:r>
              <w:rPr>
                <w:rFonts w:ascii="Times New Roman" w:eastAsia="Times New Roman" w:hAnsi="Times New Roman"/>
                <w:color w:val="000000"/>
                <w:sz w:val="26"/>
              </w:rPr>
              <w:t xml:space="preserve">tenLoai </w:t>
            </w:r>
          </w:p>
        </w:tc>
        <w:tc>
          <w:tcPr>
            <w:tcW w:w="1858" w:type="dxa"/>
            <w:tcBorders>
              <w:top w:val="single" w:sz="16" w:space="0" w:color="FFFFFF"/>
              <w:left w:val="single" w:sz="17" w:space="0" w:color="FFFFFF"/>
              <w:right w:val="single" w:sz="17" w:space="0" w:color="FFFFFF"/>
            </w:tcBorders>
            <w:shd w:val="clear" w:color="auto" w:fill="CBCCCB"/>
            <w:tcMar>
              <w:left w:w="0" w:type="dxa"/>
              <w:right w:w="0" w:type="dxa"/>
            </w:tcMar>
          </w:tcPr>
          <w:p w14:paraId="314FF0BF" w14:textId="77777777" w:rsidR="00A513AF" w:rsidRDefault="002F3D58">
            <w:pPr>
              <w:autoSpaceDE w:val="0"/>
              <w:autoSpaceDN w:val="0"/>
              <w:spacing w:before="2" w:after="0" w:line="288" w:lineRule="exact"/>
              <w:ind w:left="90"/>
            </w:pPr>
            <w:r>
              <w:rPr>
                <w:rFonts w:ascii="Times New Roman" w:eastAsia="Times New Roman" w:hAnsi="Times New Roman"/>
                <w:color w:val="000000"/>
                <w:sz w:val="26"/>
              </w:rPr>
              <w:t xml:space="preserve">Nvarchar </w:t>
            </w:r>
          </w:p>
        </w:tc>
        <w:tc>
          <w:tcPr>
            <w:tcW w:w="1858" w:type="dxa"/>
            <w:tcBorders>
              <w:top w:val="single" w:sz="16" w:space="0" w:color="FFFFFF"/>
              <w:left w:val="single" w:sz="17" w:space="0" w:color="FFFFFF"/>
              <w:right w:val="single" w:sz="17" w:space="0" w:color="FFFFFF"/>
            </w:tcBorders>
            <w:shd w:val="clear" w:color="auto" w:fill="CBCCCB"/>
            <w:tcMar>
              <w:left w:w="0" w:type="dxa"/>
              <w:right w:w="0" w:type="dxa"/>
            </w:tcMar>
          </w:tcPr>
          <w:p w14:paraId="62D39837" w14:textId="77777777" w:rsidR="00A513AF" w:rsidRDefault="002F3D58">
            <w:pPr>
              <w:autoSpaceDE w:val="0"/>
              <w:autoSpaceDN w:val="0"/>
              <w:spacing w:before="2" w:after="0" w:line="288" w:lineRule="exact"/>
              <w:ind w:left="90"/>
            </w:pPr>
            <w:r>
              <w:rPr>
                <w:rFonts w:ascii="Times New Roman" w:eastAsia="Times New Roman" w:hAnsi="Times New Roman"/>
                <w:color w:val="000000"/>
                <w:sz w:val="26"/>
              </w:rPr>
              <w:t xml:space="preserve">30 </w:t>
            </w:r>
          </w:p>
        </w:tc>
        <w:tc>
          <w:tcPr>
            <w:tcW w:w="1858" w:type="dxa"/>
            <w:tcBorders>
              <w:top w:val="single" w:sz="16" w:space="0" w:color="FFFFFF"/>
              <w:left w:val="single" w:sz="17" w:space="0" w:color="FFFFFF"/>
              <w:right w:val="single" w:sz="17" w:space="0" w:color="FFFFFF"/>
            </w:tcBorders>
            <w:shd w:val="clear" w:color="auto" w:fill="CBCCCB"/>
            <w:tcMar>
              <w:left w:w="0" w:type="dxa"/>
              <w:right w:w="0" w:type="dxa"/>
            </w:tcMar>
          </w:tcPr>
          <w:p w14:paraId="6A836519" w14:textId="77777777" w:rsidR="00A513AF" w:rsidRDefault="00A513AF"/>
        </w:tc>
        <w:tc>
          <w:tcPr>
            <w:tcW w:w="1862" w:type="dxa"/>
            <w:tcBorders>
              <w:top w:val="single" w:sz="16" w:space="0" w:color="FFFFFF"/>
              <w:left w:val="single" w:sz="17" w:space="0" w:color="FFFFFF"/>
            </w:tcBorders>
            <w:tcMar>
              <w:left w:w="0" w:type="dxa"/>
              <w:right w:w="0" w:type="dxa"/>
            </w:tcMar>
          </w:tcPr>
          <w:p w14:paraId="4DCA583B" w14:textId="77777777" w:rsidR="00A513AF" w:rsidRDefault="002F3D58">
            <w:pPr>
              <w:autoSpaceDE w:val="0"/>
              <w:autoSpaceDN w:val="0"/>
              <w:spacing w:before="2" w:after="0" w:line="288" w:lineRule="exact"/>
              <w:ind w:left="92"/>
            </w:pPr>
            <w:r>
              <w:rPr>
                <w:rFonts w:ascii="Times New Roman" w:eastAsia="Times New Roman" w:hAnsi="Times New Roman"/>
                <w:color w:val="000000"/>
                <w:sz w:val="26"/>
              </w:rPr>
              <w:t xml:space="preserve">Tên Loại </w:t>
            </w:r>
          </w:p>
        </w:tc>
      </w:tr>
    </w:tbl>
    <w:p w14:paraId="4BD8D449" w14:textId="77777777" w:rsidR="00A513AF" w:rsidRDefault="002F3D58">
      <w:pPr>
        <w:autoSpaceDE w:val="0"/>
        <w:autoSpaceDN w:val="0"/>
        <w:spacing w:before="692" w:after="232" w:line="308" w:lineRule="exact"/>
        <w:ind w:left="260"/>
      </w:pPr>
      <w:r>
        <w:rPr>
          <w:rFonts w:ascii="Times New Roman,Italic" w:eastAsia="Times New Roman,Italic" w:hAnsi="Times New Roman,Italic"/>
          <w:i/>
          <w:color w:val="000000"/>
          <w:sz w:val="28"/>
        </w:rPr>
        <w:t xml:space="preserve">2.2.4 Bảng Hàng Hóa </w:t>
      </w:r>
    </w:p>
    <w:tbl>
      <w:tblPr>
        <w:tblW w:w="0" w:type="auto"/>
        <w:tblInd w:w="154" w:type="dxa"/>
        <w:tblLayout w:type="fixed"/>
        <w:tblLook w:val="04A0" w:firstRow="1" w:lastRow="0" w:firstColumn="1" w:lastColumn="0" w:noHBand="0" w:noVBand="1"/>
      </w:tblPr>
      <w:tblGrid>
        <w:gridCol w:w="9292"/>
      </w:tblGrid>
      <w:tr w:rsidR="00A513AF" w14:paraId="1D659AB2" w14:textId="77777777">
        <w:trPr>
          <w:trHeight w:hRule="exact" w:val="7832"/>
        </w:trPr>
        <w:tc>
          <w:tcPr>
            <w:tcW w:w="9292" w:type="dxa"/>
            <w:shd w:val="clear" w:color="auto" w:fill="BFC0BF"/>
            <w:tcMar>
              <w:left w:w="0" w:type="dxa"/>
              <w:right w:w="0" w:type="dxa"/>
            </w:tcMar>
          </w:tcPr>
          <w:tbl>
            <w:tblPr>
              <w:tblW w:w="0" w:type="auto"/>
              <w:tblInd w:w="105" w:type="dxa"/>
              <w:tblLayout w:type="fixed"/>
              <w:tblLook w:val="04A0" w:firstRow="1" w:lastRow="0" w:firstColumn="1" w:lastColumn="0" w:noHBand="0" w:noVBand="1"/>
            </w:tblPr>
            <w:tblGrid>
              <w:gridCol w:w="1846"/>
              <w:gridCol w:w="1812"/>
              <w:gridCol w:w="1842"/>
              <w:gridCol w:w="1022"/>
              <w:gridCol w:w="2554"/>
            </w:tblGrid>
            <w:tr w:rsidR="00A513AF" w14:paraId="7CFDD54E" w14:textId="77777777">
              <w:trPr>
                <w:trHeight w:hRule="exact" w:val="988"/>
              </w:trPr>
              <w:tc>
                <w:tcPr>
                  <w:tcW w:w="1846" w:type="dxa"/>
                  <w:tcBorders>
                    <w:bottom w:val="single" w:sz="17" w:space="0" w:color="FFFFFF"/>
                    <w:right w:val="single" w:sz="17" w:space="0" w:color="FFFFFF"/>
                  </w:tcBorders>
                  <w:shd w:val="clear" w:color="auto" w:fill="CBCCCB"/>
                  <w:tcMar>
                    <w:left w:w="0" w:type="dxa"/>
                    <w:right w:w="0" w:type="dxa"/>
                  </w:tcMar>
                </w:tcPr>
                <w:p w14:paraId="5854E3F0" w14:textId="77777777" w:rsidR="00A513AF" w:rsidRDefault="002F3D58">
                  <w:pPr>
                    <w:autoSpaceDE w:val="0"/>
                    <w:autoSpaceDN w:val="0"/>
                    <w:spacing w:after="0" w:line="404" w:lineRule="exact"/>
                    <w:ind w:left="110" w:right="144"/>
                  </w:pPr>
                  <w:r>
                    <w:rPr>
                      <w:rFonts w:ascii="Times New Roman,Bold" w:eastAsia="Times New Roman,Bold" w:hAnsi="Times New Roman,Bold"/>
                      <w:b/>
                      <w:color w:val="000000"/>
                      <w:sz w:val="28"/>
                    </w:rPr>
                    <w:t xml:space="preserve">Tên phương thức </w:t>
                  </w:r>
                </w:p>
              </w:tc>
              <w:tc>
                <w:tcPr>
                  <w:tcW w:w="1812" w:type="dxa"/>
                  <w:tcBorders>
                    <w:left w:val="single" w:sz="17" w:space="0" w:color="FFFFFF"/>
                    <w:bottom w:val="single" w:sz="17" w:space="0" w:color="FFFFFF"/>
                    <w:right w:val="single" w:sz="16" w:space="0" w:color="FFFFFF"/>
                  </w:tcBorders>
                  <w:shd w:val="clear" w:color="auto" w:fill="CBCCCB"/>
                  <w:tcMar>
                    <w:left w:w="0" w:type="dxa"/>
                    <w:right w:w="0" w:type="dxa"/>
                  </w:tcMar>
                </w:tcPr>
                <w:p w14:paraId="4BB94BD9" w14:textId="77777777" w:rsidR="00A513AF" w:rsidRDefault="002F3D58">
                  <w:pPr>
                    <w:autoSpaceDE w:val="0"/>
                    <w:autoSpaceDN w:val="0"/>
                    <w:spacing w:before="12" w:after="0" w:line="308" w:lineRule="exact"/>
                    <w:ind w:left="86"/>
                  </w:pPr>
                  <w:r>
                    <w:rPr>
                      <w:rFonts w:ascii="Times New Roman,Bold" w:eastAsia="Times New Roman,Bold" w:hAnsi="Times New Roman,Bold"/>
                      <w:b/>
                      <w:color w:val="000000"/>
                      <w:sz w:val="28"/>
                    </w:rPr>
                    <w:t xml:space="preserve">Kiểu </w:t>
                  </w:r>
                </w:p>
              </w:tc>
              <w:tc>
                <w:tcPr>
                  <w:tcW w:w="1842" w:type="dxa"/>
                  <w:tcBorders>
                    <w:left w:val="single" w:sz="16" w:space="0" w:color="FFFFFF"/>
                    <w:bottom w:val="single" w:sz="17" w:space="0" w:color="FFFFFF"/>
                    <w:right w:val="single" w:sz="17" w:space="0" w:color="FFFFFF"/>
                  </w:tcBorders>
                  <w:shd w:val="clear" w:color="auto" w:fill="CBCCCB"/>
                  <w:tcMar>
                    <w:left w:w="0" w:type="dxa"/>
                    <w:right w:w="0" w:type="dxa"/>
                  </w:tcMar>
                </w:tcPr>
                <w:p w14:paraId="1E9F9F9F" w14:textId="77777777" w:rsidR="00A513AF" w:rsidRDefault="002F3D58">
                  <w:pPr>
                    <w:autoSpaceDE w:val="0"/>
                    <w:autoSpaceDN w:val="0"/>
                    <w:spacing w:before="12" w:after="0" w:line="308" w:lineRule="exact"/>
                    <w:ind w:left="92"/>
                  </w:pPr>
                  <w:r>
                    <w:rPr>
                      <w:rFonts w:ascii="Times New Roman,Bold" w:eastAsia="Times New Roman,Bold" w:hAnsi="Times New Roman,Bold"/>
                      <w:b/>
                      <w:color w:val="000000"/>
                      <w:sz w:val="28"/>
                    </w:rPr>
                    <w:t xml:space="preserve">Giới hạn </w:t>
                  </w:r>
                </w:p>
              </w:tc>
              <w:tc>
                <w:tcPr>
                  <w:tcW w:w="1022" w:type="dxa"/>
                  <w:tcBorders>
                    <w:left w:val="single" w:sz="17" w:space="0" w:color="FFFFFF"/>
                    <w:bottom w:val="single" w:sz="17" w:space="0" w:color="FFFFFF"/>
                    <w:right w:val="single" w:sz="16" w:space="0" w:color="FFFFFF"/>
                  </w:tcBorders>
                  <w:shd w:val="clear" w:color="auto" w:fill="CBCCCB"/>
                  <w:tcMar>
                    <w:left w:w="0" w:type="dxa"/>
                    <w:right w:w="0" w:type="dxa"/>
                  </w:tcMar>
                </w:tcPr>
                <w:p w14:paraId="6CBB5DCB" w14:textId="77777777" w:rsidR="00A513AF" w:rsidRDefault="002F3D58">
                  <w:pPr>
                    <w:autoSpaceDE w:val="0"/>
                    <w:autoSpaceDN w:val="0"/>
                    <w:spacing w:after="0" w:line="404" w:lineRule="exact"/>
                    <w:ind w:right="144"/>
                    <w:jc w:val="center"/>
                  </w:pPr>
                  <w:r>
                    <w:rPr>
                      <w:rFonts w:ascii="Times New Roman,Bold" w:eastAsia="Times New Roman,Bold" w:hAnsi="Times New Roman,Bold"/>
                      <w:b/>
                      <w:color w:val="000000"/>
                      <w:sz w:val="28"/>
                    </w:rPr>
                    <w:t xml:space="preserve">Khóa chính </w:t>
                  </w:r>
                </w:p>
              </w:tc>
              <w:tc>
                <w:tcPr>
                  <w:tcW w:w="2554" w:type="dxa"/>
                  <w:tcBorders>
                    <w:left w:val="single" w:sz="16" w:space="0" w:color="FFFFFF"/>
                    <w:bottom w:val="single" w:sz="17" w:space="0" w:color="FFFFFF"/>
                  </w:tcBorders>
                  <w:shd w:val="clear" w:color="auto" w:fill="CBCCCB"/>
                  <w:tcMar>
                    <w:left w:w="0" w:type="dxa"/>
                    <w:right w:w="0" w:type="dxa"/>
                  </w:tcMar>
                </w:tcPr>
                <w:p w14:paraId="6B0A1613" w14:textId="77777777" w:rsidR="00A513AF" w:rsidRDefault="002F3D58">
                  <w:pPr>
                    <w:autoSpaceDE w:val="0"/>
                    <w:autoSpaceDN w:val="0"/>
                    <w:spacing w:before="12" w:after="0" w:line="308" w:lineRule="exact"/>
                    <w:ind w:left="90"/>
                  </w:pPr>
                  <w:r>
                    <w:rPr>
                      <w:rFonts w:ascii="Times New Roman,Bold" w:eastAsia="Times New Roman,Bold" w:hAnsi="Times New Roman,Bold"/>
                      <w:b/>
                      <w:color w:val="000000"/>
                      <w:sz w:val="28"/>
                    </w:rPr>
                    <w:t xml:space="preserve">Diễn giải </w:t>
                  </w:r>
                </w:p>
              </w:tc>
            </w:tr>
            <w:tr w:rsidR="00A513AF" w14:paraId="297F1074" w14:textId="77777777">
              <w:trPr>
                <w:trHeight w:hRule="exact" w:val="528"/>
              </w:trPr>
              <w:tc>
                <w:tcPr>
                  <w:tcW w:w="1846" w:type="dxa"/>
                  <w:tcBorders>
                    <w:top w:val="single" w:sz="17" w:space="0" w:color="FFFFFF"/>
                    <w:bottom w:val="single" w:sz="17" w:space="0" w:color="FFFFFF"/>
                    <w:right w:val="single" w:sz="17" w:space="0" w:color="FFFFFF"/>
                  </w:tcBorders>
                  <w:shd w:val="clear" w:color="auto" w:fill="F1F2F1"/>
                  <w:tcMar>
                    <w:left w:w="0" w:type="dxa"/>
                    <w:right w:w="0" w:type="dxa"/>
                  </w:tcMar>
                </w:tcPr>
                <w:p w14:paraId="30ECFBA9" w14:textId="77777777" w:rsidR="00A513AF" w:rsidRDefault="002F3D58">
                  <w:pPr>
                    <w:autoSpaceDE w:val="0"/>
                    <w:autoSpaceDN w:val="0"/>
                    <w:spacing w:before="10" w:after="0" w:line="308" w:lineRule="exact"/>
                    <w:ind w:left="110"/>
                  </w:pPr>
                  <w:r>
                    <w:rPr>
                      <w:rFonts w:ascii="Times New Roman" w:eastAsia="Times New Roman" w:hAnsi="Times New Roman"/>
                      <w:color w:val="000000"/>
                      <w:sz w:val="28"/>
                    </w:rPr>
                    <w:t xml:space="preserve">maHang </w:t>
                  </w:r>
                </w:p>
              </w:tc>
              <w:tc>
                <w:tcPr>
                  <w:tcW w:w="1812" w:type="dxa"/>
                  <w:tcBorders>
                    <w:top w:val="single" w:sz="17" w:space="0" w:color="FFFFFF"/>
                    <w:left w:val="single" w:sz="17" w:space="0" w:color="FFFFFF"/>
                    <w:bottom w:val="single" w:sz="17" w:space="0" w:color="FFFFFF"/>
                    <w:right w:val="single" w:sz="16" w:space="0" w:color="FFFFFF"/>
                  </w:tcBorders>
                  <w:shd w:val="clear" w:color="auto" w:fill="F1F2F1"/>
                  <w:tcMar>
                    <w:left w:w="0" w:type="dxa"/>
                    <w:right w:w="0" w:type="dxa"/>
                  </w:tcMar>
                </w:tcPr>
                <w:p w14:paraId="0E7F52A5" w14:textId="77777777" w:rsidR="00A513AF" w:rsidRDefault="002F3D58">
                  <w:pPr>
                    <w:autoSpaceDE w:val="0"/>
                    <w:autoSpaceDN w:val="0"/>
                    <w:spacing w:before="10" w:after="0" w:line="308" w:lineRule="exact"/>
                    <w:ind w:left="86"/>
                  </w:pPr>
                  <w:r>
                    <w:rPr>
                      <w:rFonts w:ascii="Times New Roman" w:eastAsia="Times New Roman" w:hAnsi="Times New Roman"/>
                      <w:color w:val="000000"/>
                      <w:sz w:val="28"/>
                    </w:rPr>
                    <w:t xml:space="preserve">Int </w:t>
                  </w:r>
                </w:p>
              </w:tc>
              <w:tc>
                <w:tcPr>
                  <w:tcW w:w="1842" w:type="dxa"/>
                  <w:tcBorders>
                    <w:top w:val="single" w:sz="17" w:space="0" w:color="FFFFFF"/>
                    <w:left w:val="single" w:sz="16" w:space="0" w:color="FFFFFF"/>
                    <w:bottom w:val="single" w:sz="17" w:space="0" w:color="FFFFFF"/>
                    <w:right w:val="single" w:sz="17" w:space="0" w:color="FFFFFF"/>
                  </w:tcBorders>
                  <w:shd w:val="clear" w:color="auto" w:fill="F1F2F1"/>
                  <w:tcMar>
                    <w:left w:w="0" w:type="dxa"/>
                    <w:right w:w="0" w:type="dxa"/>
                  </w:tcMar>
                </w:tcPr>
                <w:p w14:paraId="45924C06" w14:textId="77777777" w:rsidR="00A513AF" w:rsidRDefault="002F3D58">
                  <w:pPr>
                    <w:autoSpaceDE w:val="0"/>
                    <w:autoSpaceDN w:val="0"/>
                    <w:spacing w:before="10" w:after="0" w:line="308" w:lineRule="exact"/>
                    <w:ind w:left="92"/>
                  </w:pPr>
                  <w:r>
                    <w:rPr>
                      <w:rFonts w:ascii="Times New Roman" w:eastAsia="Times New Roman" w:hAnsi="Times New Roman"/>
                      <w:color w:val="000000"/>
                      <w:sz w:val="28"/>
                    </w:rPr>
                    <w:t xml:space="preserve">Identity(1,1) </w:t>
                  </w:r>
                </w:p>
              </w:tc>
              <w:tc>
                <w:tcPr>
                  <w:tcW w:w="1022" w:type="dxa"/>
                  <w:tcBorders>
                    <w:top w:val="single" w:sz="17" w:space="0" w:color="FFFFFF"/>
                    <w:left w:val="single" w:sz="17" w:space="0" w:color="FFFFFF"/>
                    <w:bottom w:val="single" w:sz="17" w:space="0" w:color="FFFFFF"/>
                    <w:right w:val="single" w:sz="16" w:space="0" w:color="FFFFFF"/>
                  </w:tcBorders>
                  <w:shd w:val="clear" w:color="auto" w:fill="F1F2F1"/>
                  <w:tcMar>
                    <w:left w:w="0" w:type="dxa"/>
                    <w:right w:w="0" w:type="dxa"/>
                  </w:tcMar>
                </w:tcPr>
                <w:p w14:paraId="187B51FB" w14:textId="77777777" w:rsidR="00A513AF" w:rsidRDefault="002F3D58">
                  <w:pPr>
                    <w:autoSpaceDE w:val="0"/>
                    <w:autoSpaceDN w:val="0"/>
                    <w:spacing w:before="10" w:after="0" w:line="308" w:lineRule="exact"/>
                    <w:ind w:left="92"/>
                  </w:pPr>
                  <w:r>
                    <w:rPr>
                      <w:rFonts w:ascii="Times New Roman" w:eastAsia="Times New Roman" w:hAnsi="Times New Roman"/>
                      <w:color w:val="000000"/>
                      <w:sz w:val="28"/>
                    </w:rPr>
                    <w:t xml:space="preserve">X </w:t>
                  </w:r>
                </w:p>
              </w:tc>
              <w:tc>
                <w:tcPr>
                  <w:tcW w:w="2554" w:type="dxa"/>
                  <w:tcBorders>
                    <w:top w:val="single" w:sz="17" w:space="0" w:color="FFFFFF"/>
                    <w:left w:val="single" w:sz="16" w:space="0" w:color="FFFFFF"/>
                    <w:bottom w:val="single" w:sz="17" w:space="0" w:color="FFFFFF"/>
                  </w:tcBorders>
                  <w:shd w:val="clear" w:color="auto" w:fill="F1F2F1"/>
                  <w:tcMar>
                    <w:left w:w="0" w:type="dxa"/>
                    <w:right w:w="0" w:type="dxa"/>
                  </w:tcMar>
                </w:tcPr>
                <w:p w14:paraId="4E04CED1" w14:textId="77777777" w:rsidR="00A513AF" w:rsidRDefault="002F3D58">
                  <w:pPr>
                    <w:autoSpaceDE w:val="0"/>
                    <w:autoSpaceDN w:val="0"/>
                    <w:spacing w:before="10" w:after="0" w:line="308" w:lineRule="exact"/>
                    <w:ind w:left="90"/>
                  </w:pPr>
                  <w:r>
                    <w:rPr>
                      <w:rFonts w:ascii="Times New Roman" w:eastAsia="Times New Roman" w:hAnsi="Times New Roman"/>
                      <w:color w:val="000000"/>
                      <w:sz w:val="28"/>
                    </w:rPr>
                    <w:t xml:space="preserve">Mã hàng </w:t>
                  </w:r>
                </w:p>
              </w:tc>
            </w:tr>
            <w:tr w:rsidR="00A513AF" w14:paraId="416092A9" w14:textId="77777777">
              <w:trPr>
                <w:trHeight w:hRule="exact" w:val="528"/>
              </w:trPr>
              <w:tc>
                <w:tcPr>
                  <w:tcW w:w="1846" w:type="dxa"/>
                  <w:tcBorders>
                    <w:top w:val="single" w:sz="17" w:space="0" w:color="FFFFFF"/>
                    <w:bottom w:val="single" w:sz="17" w:space="0" w:color="FFFFFF"/>
                    <w:right w:val="single" w:sz="17" w:space="0" w:color="FFFFFF"/>
                  </w:tcBorders>
                  <w:shd w:val="clear" w:color="auto" w:fill="CBCCCB"/>
                  <w:tcMar>
                    <w:left w:w="0" w:type="dxa"/>
                    <w:right w:w="0" w:type="dxa"/>
                  </w:tcMar>
                </w:tcPr>
                <w:p w14:paraId="0AA6F488" w14:textId="77777777" w:rsidR="00A513AF" w:rsidRDefault="002F3D58">
                  <w:pPr>
                    <w:autoSpaceDE w:val="0"/>
                    <w:autoSpaceDN w:val="0"/>
                    <w:spacing w:before="10" w:after="0" w:line="308" w:lineRule="exact"/>
                    <w:ind w:left="110"/>
                  </w:pPr>
                  <w:r>
                    <w:rPr>
                      <w:rFonts w:ascii="Times New Roman" w:eastAsia="Times New Roman" w:hAnsi="Times New Roman"/>
                      <w:color w:val="000000"/>
                      <w:sz w:val="28"/>
                    </w:rPr>
                    <w:t xml:space="preserve">maLoai </w:t>
                  </w:r>
                </w:p>
              </w:tc>
              <w:tc>
                <w:tcPr>
                  <w:tcW w:w="1812" w:type="dxa"/>
                  <w:tcBorders>
                    <w:top w:val="single" w:sz="17" w:space="0" w:color="FFFFFF"/>
                    <w:left w:val="single" w:sz="17" w:space="0" w:color="FFFFFF"/>
                    <w:bottom w:val="single" w:sz="17" w:space="0" w:color="FFFFFF"/>
                    <w:right w:val="single" w:sz="16" w:space="0" w:color="FFFFFF"/>
                  </w:tcBorders>
                  <w:shd w:val="clear" w:color="auto" w:fill="CBCCCB"/>
                  <w:tcMar>
                    <w:left w:w="0" w:type="dxa"/>
                    <w:right w:w="0" w:type="dxa"/>
                  </w:tcMar>
                </w:tcPr>
                <w:p w14:paraId="41FFB656" w14:textId="77777777" w:rsidR="00A513AF" w:rsidRDefault="002F3D58">
                  <w:pPr>
                    <w:autoSpaceDE w:val="0"/>
                    <w:autoSpaceDN w:val="0"/>
                    <w:spacing w:before="10" w:after="0" w:line="308" w:lineRule="exact"/>
                    <w:ind w:left="86"/>
                  </w:pPr>
                  <w:r>
                    <w:rPr>
                      <w:rFonts w:ascii="Times New Roman" w:eastAsia="Times New Roman" w:hAnsi="Times New Roman"/>
                      <w:color w:val="000000"/>
                      <w:sz w:val="28"/>
                    </w:rPr>
                    <w:t xml:space="preserve">Int </w:t>
                  </w:r>
                </w:p>
              </w:tc>
              <w:tc>
                <w:tcPr>
                  <w:tcW w:w="1842" w:type="dxa"/>
                  <w:tcBorders>
                    <w:top w:val="single" w:sz="17" w:space="0" w:color="FFFFFF"/>
                    <w:left w:val="single" w:sz="16" w:space="0" w:color="FFFFFF"/>
                    <w:bottom w:val="single" w:sz="17" w:space="0" w:color="FFFFFF"/>
                    <w:right w:val="single" w:sz="17" w:space="0" w:color="FFFFFF"/>
                  </w:tcBorders>
                  <w:shd w:val="clear" w:color="auto" w:fill="CBCCCB"/>
                  <w:tcMar>
                    <w:left w:w="0" w:type="dxa"/>
                    <w:right w:w="0" w:type="dxa"/>
                  </w:tcMar>
                </w:tcPr>
                <w:p w14:paraId="0A02CC2D" w14:textId="77777777" w:rsidR="00A513AF" w:rsidRDefault="00A513AF"/>
              </w:tc>
              <w:tc>
                <w:tcPr>
                  <w:tcW w:w="1022" w:type="dxa"/>
                  <w:tcBorders>
                    <w:top w:val="single" w:sz="17" w:space="0" w:color="FFFFFF"/>
                    <w:left w:val="single" w:sz="17" w:space="0" w:color="FFFFFF"/>
                    <w:bottom w:val="single" w:sz="17" w:space="0" w:color="FFFFFF"/>
                    <w:right w:val="single" w:sz="16" w:space="0" w:color="FFFFFF"/>
                  </w:tcBorders>
                  <w:shd w:val="clear" w:color="auto" w:fill="CBCCCB"/>
                  <w:tcMar>
                    <w:left w:w="0" w:type="dxa"/>
                    <w:right w:w="0" w:type="dxa"/>
                  </w:tcMar>
                </w:tcPr>
                <w:p w14:paraId="285F800A" w14:textId="77777777" w:rsidR="00A513AF" w:rsidRDefault="00A513AF"/>
              </w:tc>
              <w:tc>
                <w:tcPr>
                  <w:tcW w:w="2554" w:type="dxa"/>
                  <w:tcBorders>
                    <w:top w:val="single" w:sz="17" w:space="0" w:color="FFFFFF"/>
                    <w:left w:val="single" w:sz="16" w:space="0" w:color="FFFFFF"/>
                    <w:bottom w:val="single" w:sz="17" w:space="0" w:color="FFFFFF"/>
                  </w:tcBorders>
                  <w:shd w:val="clear" w:color="auto" w:fill="CBCCCB"/>
                  <w:tcMar>
                    <w:left w:w="0" w:type="dxa"/>
                    <w:right w:w="0" w:type="dxa"/>
                  </w:tcMar>
                </w:tcPr>
                <w:p w14:paraId="72BFC11E" w14:textId="77777777" w:rsidR="00A513AF" w:rsidRDefault="002F3D58">
                  <w:pPr>
                    <w:autoSpaceDE w:val="0"/>
                    <w:autoSpaceDN w:val="0"/>
                    <w:spacing w:before="10" w:after="0" w:line="308" w:lineRule="exact"/>
                    <w:ind w:left="90"/>
                  </w:pPr>
                  <w:r>
                    <w:rPr>
                      <w:rFonts w:ascii="Times New Roman" w:eastAsia="Times New Roman" w:hAnsi="Times New Roman"/>
                      <w:color w:val="000000"/>
                      <w:sz w:val="28"/>
                    </w:rPr>
                    <w:t xml:space="preserve">Mã loại </w:t>
                  </w:r>
                </w:p>
              </w:tc>
            </w:tr>
            <w:tr w:rsidR="00A513AF" w14:paraId="12C9163C" w14:textId="77777777">
              <w:trPr>
                <w:trHeight w:hRule="exact" w:val="528"/>
              </w:trPr>
              <w:tc>
                <w:tcPr>
                  <w:tcW w:w="1846" w:type="dxa"/>
                  <w:tcBorders>
                    <w:top w:val="single" w:sz="17" w:space="0" w:color="FFFFFF"/>
                    <w:bottom w:val="single" w:sz="17" w:space="0" w:color="FFFFFF"/>
                    <w:right w:val="single" w:sz="17" w:space="0" w:color="FFFFFF"/>
                  </w:tcBorders>
                  <w:shd w:val="clear" w:color="auto" w:fill="F1F2F1"/>
                  <w:tcMar>
                    <w:left w:w="0" w:type="dxa"/>
                    <w:right w:w="0" w:type="dxa"/>
                  </w:tcMar>
                </w:tcPr>
                <w:p w14:paraId="30E7337D" w14:textId="77777777" w:rsidR="00A513AF" w:rsidRDefault="002F3D58">
                  <w:pPr>
                    <w:autoSpaceDE w:val="0"/>
                    <w:autoSpaceDN w:val="0"/>
                    <w:spacing w:before="10" w:after="0" w:line="308" w:lineRule="exact"/>
                    <w:ind w:left="110"/>
                  </w:pPr>
                  <w:r>
                    <w:rPr>
                      <w:rFonts w:ascii="Times New Roman" w:eastAsia="Times New Roman" w:hAnsi="Times New Roman"/>
                      <w:color w:val="000000"/>
                      <w:sz w:val="28"/>
                    </w:rPr>
                    <w:t xml:space="preserve">maNCC </w:t>
                  </w:r>
                </w:p>
              </w:tc>
              <w:tc>
                <w:tcPr>
                  <w:tcW w:w="1812" w:type="dxa"/>
                  <w:tcBorders>
                    <w:top w:val="single" w:sz="17" w:space="0" w:color="FFFFFF"/>
                    <w:left w:val="single" w:sz="17" w:space="0" w:color="FFFFFF"/>
                    <w:bottom w:val="single" w:sz="17" w:space="0" w:color="FFFFFF"/>
                    <w:right w:val="single" w:sz="16" w:space="0" w:color="FFFFFF"/>
                  </w:tcBorders>
                  <w:shd w:val="clear" w:color="auto" w:fill="F1F2F1"/>
                  <w:tcMar>
                    <w:left w:w="0" w:type="dxa"/>
                    <w:right w:w="0" w:type="dxa"/>
                  </w:tcMar>
                </w:tcPr>
                <w:p w14:paraId="30AF10F0" w14:textId="77777777" w:rsidR="00A513AF" w:rsidRDefault="002F3D58">
                  <w:pPr>
                    <w:autoSpaceDE w:val="0"/>
                    <w:autoSpaceDN w:val="0"/>
                    <w:spacing w:before="10" w:after="0" w:line="308" w:lineRule="exact"/>
                    <w:ind w:left="86"/>
                  </w:pPr>
                  <w:r>
                    <w:rPr>
                      <w:rFonts w:ascii="Times New Roman" w:eastAsia="Times New Roman" w:hAnsi="Times New Roman"/>
                      <w:color w:val="000000"/>
                      <w:sz w:val="28"/>
                    </w:rPr>
                    <w:t xml:space="preserve">Int </w:t>
                  </w:r>
                </w:p>
              </w:tc>
              <w:tc>
                <w:tcPr>
                  <w:tcW w:w="1842" w:type="dxa"/>
                  <w:tcBorders>
                    <w:top w:val="single" w:sz="17" w:space="0" w:color="FFFFFF"/>
                    <w:left w:val="single" w:sz="16" w:space="0" w:color="FFFFFF"/>
                    <w:bottom w:val="single" w:sz="17" w:space="0" w:color="FFFFFF"/>
                    <w:right w:val="single" w:sz="17" w:space="0" w:color="FFFFFF"/>
                  </w:tcBorders>
                  <w:shd w:val="clear" w:color="auto" w:fill="F1F2F1"/>
                  <w:tcMar>
                    <w:left w:w="0" w:type="dxa"/>
                    <w:right w:w="0" w:type="dxa"/>
                  </w:tcMar>
                </w:tcPr>
                <w:p w14:paraId="47298873" w14:textId="77777777" w:rsidR="00A513AF" w:rsidRDefault="00A513AF"/>
              </w:tc>
              <w:tc>
                <w:tcPr>
                  <w:tcW w:w="1022" w:type="dxa"/>
                  <w:tcBorders>
                    <w:top w:val="single" w:sz="17" w:space="0" w:color="FFFFFF"/>
                    <w:left w:val="single" w:sz="17" w:space="0" w:color="FFFFFF"/>
                    <w:bottom w:val="single" w:sz="17" w:space="0" w:color="FFFFFF"/>
                    <w:right w:val="single" w:sz="16" w:space="0" w:color="FFFFFF"/>
                  </w:tcBorders>
                  <w:shd w:val="clear" w:color="auto" w:fill="F1F2F1"/>
                  <w:tcMar>
                    <w:left w:w="0" w:type="dxa"/>
                    <w:right w:w="0" w:type="dxa"/>
                  </w:tcMar>
                </w:tcPr>
                <w:p w14:paraId="1F6485A3" w14:textId="77777777" w:rsidR="00A513AF" w:rsidRDefault="00A513AF"/>
              </w:tc>
              <w:tc>
                <w:tcPr>
                  <w:tcW w:w="2554" w:type="dxa"/>
                  <w:tcBorders>
                    <w:top w:val="single" w:sz="17" w:space="0" w:color="FFFFFF"/>
                    <w:left w:val="single" w:sz="16" w:space="0" w:color="FFFFFF"/>
                    <w:bottom w:val="single" w:sz="17" w:space="0" w:color="FFFFFF"/>
                  </w:tcBorders>
                  <w:shd w:val="clear" w:color="auto" w:fill="F1F2F1"/>
                  <w:tcMar>
                    <w:left w:w="0" w:type="dxa"/>
                    <w:right w:w="0" w:type="dxa"/>
                  </w:tcMar>
                </w:tcPr>
                <w:p w14:paraId="6E677A3B" w14:textId="77777777" w:rsidR="00A513AF" w:rsidRDefault="002F3D58">
                  <w:pPr>
                    <w:autoSpaceDE w:val="0"/>
                    <w:autoSpaceDN w:val="0"/>
                    <w:spacing w:before="10" w:after="0" w:line="308" w:lineRule="exact"/>
                    <w:ind w:left="90"/>
                  </w:pPr>
                  <w:r>
                    <w:rPr>
                      <w:rFonts w:ascii="Times New Roman" w:eastAsia="Times New Roman" w:hAnsi="Times New Roman"/>
                      <w:color w:val="000000"/>
                      <w:sz w:val="28"/>
                    </w:rPr>
                    <w:t xml:space="preserve">Mã nhà cung cấp </w:t>
                  </w:r>
                </w:p>
              </w:tc>
            </w:tr>
            <w:tr w:rsidR="00A513AF" w14:paraId="72FD213B" w14:textId="77777777">
              <w:trPr>
                <w:trHeight w:hRule="exact" w:val="528"/>
              </w:trPr>
              <w:tc>
                <w:tcPr>
                  <w:tcW w:w="1846" w:type="dxa"/>
                  <w:tcBorders>
                    <w:top w:val="single" w:sz="17" w:space="0" w:color="FFFFFF"/>
                    <w:bottom w:val="single" w:sz="17" w:space="0" w:color="FFFFFF"/>
                    <w:right w:val="single" w:sz="17" w:space="0" w:color="FFFFFF"/>
                  </w:tcBorders>
                  <w:shd w:val="clear" w:color="auto" w:fill="CBCCCB"/>
                  <w:tcMar>
                    <w:left w:w="0" w:type="dxa"/>
                    <w:right w:w="0" w:type="dxa"/>
                  </w:tcMar>
                </w:tcPr>
                <w:p w14:paraId="4766A562" w14:textId="77777777" w:rsidR="00A513AF" w:rsidRDefault="002F3D58">
                  <w:pPr>
                    <w:autoSpaceDE w:val="0"/>
                    <w:autoSpaceDN w:val="0"/>
                    <w:spacing w:before="10" w:after="0" w:line="308" w:lineRule="exact"/>
                    <w:ind w:left="110"/>
                  </w:pPr>
                  <w:r>
                    <w:rPr>
                      <w:rFonts w:ascii="Times New Roman" w:eastAsia="Times New Roman" w:hAnsi="Times New Roman"/>
                      <w:color w:val="000000"/>
                      <w:sz w:val="28"/>
                    </w:rPr>
                    <w:t xml:space="preserve">tenHang </w:t>
                  </w:r>
                </w:p>
              </w:tc>
              <w:tc>
                <w:tcPr>
                  <w:tcW w:w="1812" w:type="dxa"/>
                  <w:tcBorders>
                    <w:top w:val="single" w:sz="17" w:space="0" w:color="FFFFFF"/>
                    <w:left w:val="single" w:sz="17" w:space="0" w:color="FFFFFF"/>
                    <w:bottom w:val="single" w:sz="17" w:space="0" w:color="FFFFFF"/>
                    <w:right w:val="single" w:sz="16" w:space="0" w:color="FFFFFF"/>
                  </w:tcBorders>
                  <w:shd w:val="clear" w:color="auto" w:fill="CBCCCB"/>
                  <w:tcMar>
                    <w:left w:w="0" w:type="dxa"/>
                    <w:right w:w="0" w:type="dxa"/>
                  </w:tcMar>
                </w:tcPr>
                <w:p w14:paraId="47E3732C" w14:textId="77777777" w:rsidR="00A513AF" w:rsidRDefault="002F3D58">
                  <w:pPr>
                    <w:autoSpaceDE w:val="0"/>
                    <w:autoSpaceDN w:val="0"/>
                    <w:spacing w:before="10" w:after="0" w:line="308" w:lineRule="exact"/>
                    <w:ind w:left="86"/>
                  </w:pPr>
                  <w:r>
                    <w:rPr>
                      <w:rFonts w:ascii="Times New Roman" w:eastAsia="Times New Roman" w:hAnsi="Times New Roman"/>
                      <w:color w:val="000000"/>
                      <w:sz w:val="28"/>
                    </w:rPr>
                    <w:t xml:space="preserve">Nvarchar </w:t>
                  </w:r>
                </w:p>
              </w:tc>
              <w:tc>
                <w:tcPr>
                  <w:tcW w:w="1842" w:type="dxa"/>
                  <w:tcBorders>
                    <w:top w:val="single" w:sz="17" w:space="0" w:color="FFFFFF"/>
                    <w:left w:val="single" w:sz="16" w:space="0" w:color="FFFFFF"/>
                    <w:bottom w:val="single" w:sz="17" w:space="0" w:color="FFFFFF"/>
                    <w:right w:val="single" w:sz="17" w:space="0" w:color="FFFFFF"/>
                  </w:tcBorders>
                  <w:shd w:val="clear" w:color="auto" w:fill="CBCCCB"/>
                  <w:tcMar>
                    <w:left w:w="0" w:type="dxa"/>
                    <w:right w:w="0" w:type="dxa"/>
                  </w:tcMar>
                </w:tcPr>
                <w:p w14:paraId="7BC63F44" w14:textId="77777777" w:rsidR="00A513AF" w:rsidRDefault="002F3D58">
                  <w:pPr>
                    <w:autoSpaceDE w:val="0"/>
                    <w:autoSpaceDN w:val="0"/>
                    <w:spacing w:before="10" w:after="0" w:line="308" w:lineRule="exact"/>
                    <w:ind w:left="92"/>
                  </w:pPr>
                  <w:r>
                    <w:rPr>
                      <w:rFonts w:ascii="Times New Roman" w:eastAsia="Times New Roman" w:hAnsi="Times New Roman"/>
                      <w:color w:val="000000"/>
                      <w:sz w:val="28"/>
                    </w:rPr>
                    <w:t xml:space="preserve">30 </w:t>
                  </w:r>
                </w:p>
              </w:tc>
              <w:tc>
                <w:tcPr>
                  <w:tcW w:w="1022" w:type="dxa"/>
                  <w:tcBorders>
                    <w:top w:val="single" w:sz="17" w:space="0" w:color="FFFFFF"/>
                    <w:left w:val="single" w:sz="17" w:space="0" w:color="FFFFFF"/>
                    <w:bottom w:val="single" w:sz="17" w:space="0" w:color="FFFFFF"/>
                    <w:right w:val="single" w:sz="16" w:space="0" w:color="FFFFFF"/>
                  </w:tcBorders>
                  <w:shd w:val="clear" w:color="auto" w:fill="CBCCCB"/>
                  <w:tcMar>
                    <w:left w:w="0" w:type="dxa"/>
                    <w:right w:w="0" w:type="dxa"/>
                  </w:tcMar>
                </w:tcPr>
                <w:p w14:paraId="7F75FD33" w14:textId="77777777" w:rsidR="00A513AF" w:rsidRDefault="00A513AF"/>
              </w:tc>
              <w:tc>
                <w:tcPr>
                  <w:tcW w:w="2554" w:type="dxa"/>
                  <w:tcBorders>
                    <w:top w:val="single" w:sz="17" w:space="0" w:color="FFFFFF"/>
                    <w:left w:val="single" w:sz="16" w:space="0" w:color="FFFFFF"/>
                    <w:bottom w:val="single" w:sz="17" w:space="0" w:color="FFFFFF"/>
                  </w:tcBorders>
                  <w:shd w:val="clear" w:color="auto" w:fill="CBCCCB"/>
                  <w:tcMar>
                    <w:left w:w="0" w:type="dxa"/>
                    <w:right w:w="0" w:type="dxa"/>
                  </w:tcMar>
                </w:tcPr>
                <w:p w14:paraId="6C7F8423" w14:textId="77777777" w:rsidR="00A513AF" w:rsidRDefault="002F3D58">
                  <w:pPr>
                    <w:autoSpaceDE w:val="0"/>
                    <w:autoSpaceDN w:val="0"/>
                    <w:spacing w:before="10" w:after="0" w:line="308" w:lineRule="exact"/>
                    <w:ind w:left="90"/>
                  </w:pPr>
                  <w:r>
                    <w:rPr>
                      <w:rFonts w:ascii="Times New Roman" w:eastAsia="Times New Roman" w:hAnsi="Times New Roman"/>
                      <w:color w:val="000000"/>
                      <w:sz w:val="28"/>
                    </w:rPr>
                    <w:t xml:space="preserve">Tên hàng </w:t>
                  </w:r>
                </w:p>
              </w:tc>
            </w:tr>
            <w:tr w:rsidR="00A513AF" w14:paraId="217BA11D" w14:textId="77777777">
              <w:trPr>
                <w:trHeight w:hRule="exact" w:val="528"/>
              </w:trPr>
              <w:tc>
                <w:tcPr>
                  <w:tcW w:w="1846" w:type="dxa"/>
                  <w:tcBorders>
                    <w:top w:val="single" w:sz="17" w:space="0" w:color="FFFFFF"/>
                    <w:bottom w:val="single" w:sz="17" w:space="0" w:color="FFFFFF"/>
                    <w:right w:val="single" w:sz="17" w:space="0" w:color="FFFFFF"/>
                  </w:tcBorders>
                  <w:shd w:val="clear" w:color="auto" w:fill="F1F2F1"/>
                  <w:tcMar>
                    <w:left w:w="0" w:type="dxa"/>
                    <w:right w:w="0" w:type="dxa"/>
                  </w:tcMar>
                </w:tcPr>
                <w:p w14:paraId="73F0D1A3" w14:textId="77777777" w:rsidR="00A513AF" w:rsidRDefault="002F3D58">
                  <w:pPr>
                    <w:autoSpaceDE w:val="0"/>
                    <w:autoSpaceDN w:val="0"/>
                    <w:spacing w:before="10" w:after="0" w:line="308" w:lineRule="exact"/>
                    <w:ind w:left="110"/>
                  </w:pPr>
                  <w:r>
                    <w:rPr>
                      <w:rFonts w:ascii="Times New Roman" w:eastAsia="Times New Roman" w:hAnsi="Times New Roman"/>
                      <w:color w:val="000000"/>
                      <w:sz w:val="28"/>
                    </w:rPr>
                    <w:t xml:space="preserve">ngayNhap </w:t>
                  </w:r>
                </w:p>
              </w:tc>
              <w:tc>
                <w:tcPr>
                  <w:tcW w:w="1812" w:type="dxa"/>
                  <w:tcBorders>
                    <w:top w:val="single" w:sz="17" w:space="0" w:color="FFFFFF"/>
                    <w:left w:val="single" w:sz="17" w:space="0" w:color="FFFFFF"/>
                    <w:bottom w:val="single" w:sz="17" w:space="0" w:color="FFFFFF"/>
                    <w:right w:val="single" w:sz="16" w:space="0" w:color="FFFFFF"/>
                  </w:tcBorders>
                  <w:shd w:val="clear" w:color="auto" w:fill="F1F2F1"/>
                  <w:tcMar>
                    <w:left w:w="0" w:type="dxa"/>
                    <w:right w:w="0" w:type="dxa"/>
                  </w:tcMar>
                </w:tcPr>
                <w:p w14:paraId="78A74822" w14:textId="77777777" w:rsidR="00A513AF" w:rsidRDefault="002F3D58">
                  <w:pPr>
                    <w:autoSpaceDE w:val="0"/>
                    <w:autoSpaceDN w:val="0"/>
                    <w:spacing w:before="10" w:after="0" w:line="308" w:lineRule="exact"/>
                    <w:ind w:left="86"/>
                  </w:pPr>
                  <w:r>
                    <w:rPr>
                      <w:rFonts w:ascii="Times New Roman" w:eastAsia="Times New Roman" w:hAnsi="Times New Roman"/>
                      <w:color w:val="000000"/>
                      <w:sz w:val="28"/>
                    </w:rPr>
                    <w:t xml:space="preserve">Date </w:t>
                  </w:r>
                </w:p>
              </w:tc>
              <w:tc>
                <w:tcPr>
                  <w:tcW w:w="1842" w:type="dxa"/>
                  <w:tcBorders>
                    <w:top w:val="single" w:sz="17" w:space="0" w:color="FFFFFF"/>
                    <w:left w:val="single" w:sz="16" w:space="0" w:color="FFFFFF"/>
                    <w:bottom w:val="single" w:sz="17" w:space="0" w:color="FFFFFF"/>
                    <w:right w:val="single" w:sz="17" w:space="0" w:color="FFFFFF"/>
                  </w:tcBorders>
                  <w:shd w:val="clear" w:color="auto" w:fill="F1F2F1"/>
                  <w:tcMar>
                    <w:left w:w="0" w:type="dxa"/>
                    <w:right w:w="0" w:type="dxa"/>
                  </w:tcMar>
                </w:tcPr>
                <w:p w14:paraId="44872C2C" w14:textId="77777777" w:rsidR="00A513AF" w:rsidRDefault="00A513AF"/>
              </w:tc>
              <w:tc>
                <w:tcPr>
                  <w:tcW w:w="1022" w:type="dxa"/>
                  <w:tcBorders>
                    <w:top w:val="single" w:sz="17" w:space="0" w:color="FFFFFF"/>
                    <w:left w:val="single" w:sz="17" w:space="0" w:color="FFFFFF"/>
                    <w:bottom w:val="single" w:sz="17" w:space="0" w:color="FFFFFF"/>
                    <w:right w:val="single" w:sz="16" w:space="0" w:color="FFFFFF"/>
                  </w:tcBorders>
                  <w:shd w:val="clear" w:color="auto" w:fill="F1F2F1"/>
                  <w:tcMar>
                    <w:left w:w="0" w:type="dxa"/>
                    <w:right w:w="0" w:type="dxa"/>
                  </w:tcMar>
                </w:tcPr>
                <w:p w14:paraId="10B67C83" w14:textId="77777777" w:rsidR="00A513AF" w:rsidRDefault="00A513AF"/>
              </w:tc>
              <w:tc>
                <w:tcPr>
                  <w:tcW w:w="2554" w:type="dxa"/>
                  <w:tcBorders>
                    <w:top w:val="single" w:sz="17" w:space="0" w:color="FFFFFF"/>
                    <w:left w:val="single" w:sz="16" w:space="0" w:color="FFFFFF"/>
                    <w:bottom w:val="single" w:sz="17" w:space="0" w:color="FFFFFF"/>
                  </w:tcBorders>
                  <w:shd w:val="clear" w:color="auto" w:fill="F1F2F1"/>
                  <w:tcMar>
                    <w:left w:w="0" w:type="dxa"/>
                    <w:right w:w="0" w:type="dxa"/>
                  </w:tcMar>
                </w:tcPr>
                <w:p w14:paraId="43D36FFA" w14:textId="77777777" w:rsidR="00A513AF" w:rsidRDefault="002F3D58">
                  <w:pPr>
                    <w:autoSpaceDE w:val="0"/>
                    <w:autoSpaceDN w:val="0"/>
                    <w:spacing w:before="10" w:after="0" w:line="308" w:lineRule="exact"/>
                    <w:ind w:left="90"/>
                  </w:pPr>
                  <w:r>
                    <w:rPr>
                      <w:rFonts w:ascii="Times New Roman" w:eastAsia="Times New Roman" w:hAnsi="Times New Roman"/>
                      <w:color w:val="000000"/>
                      <w:sz w:val="28"/>
                    </w:rPr>
                    <w:t xml:space="preserve">Ngày nhập </w:t>
                  </w:r>
                </w:p>
              </w:tc>
            </w:tr>
            <w:tr w:rsidR="00A513AF" w14:paraId="3FEDAE72" w14:textId="77777777">
              <w:trPr>
                <w:trHeight w:hRule="exact" w:val="528"/>
              </w:trPr>
              <w:tc>
                <w:tcPr>
                  <w:tcW w:w="1846" w:type="dxa"/>
                  <w:tcBorders>
                    <w:top w:val="single" w:sz="17" w:space="0" w:color="FFFFFF"/>
                    <w:bottom w:val="single" w:sz="17" w:space="0" w:color="FFFFFF"/>
                    <w:right w:val="single" w:sz="17" w:space="0" w:color="FFFFFF"/>
                  </w:tcBorders>
                  <w:shd w:val="clear" w:color="auto" w:fill="CBCCCB"/>
                  <w:tcMar>
                    <w:left w:w="0" w:type="dxa"/>
                    <w:right w:w="0" w:type="dxa"/>
                  </w:tcMar>
                </w:tcPr>
                <w:p w14:paraId="1EE0A077" w14:textId="77777777" w:rsidR="00A513AF" w:rsidRDefault="002F3D58">
                  <w:pPr>
                    <w:autoSpaceDE w:val="0"/>
                    <w:autoSpaceDN w:val="0"/>
                    <w:spacing w:before="12" w:after="0" w:line="308" w:lineRule="exact"/>
                    <w:ind w:left="110"/>
                  </w:pPr>
                  <w:r>
                    <w:rPr>
                      <w:rFonts w:ascii="Times New Roman" w:eastAsia="Times New Roman" w:hAnsi="Times New Roman"/>
                      <w:color w:val="000000"/>
                      <w:sz w:val="28"/>
                    </w:rPr>
                    <w:t xml:space="preserve">giaMoi </w:t>
                  </w:r>
                </w:p>
              </w:tc>
              <w:tc>
                <w:tcPr>
                  <w:tcW w:w="1812" w:type="dxa"/>
                  <w:tcBorders>
                    <w:top w:val="single" w:sz="17" w:space="0" w:color="FFFFFF"/>
                    <w:left w:val="single" w:sz="17" w:space="0" w:color="FFFFFF"/>
                    <w:bottom w:val="single" w:sz="17" w:space="0" w:color="FFFFFF"/>
                    <w:right w:val="single" w:sz="16" w:space="0" w:color="FFFFFF"/>
                  </w:tcBorders>
                  <w:shd w:val="clear" w:color="auto" w:fill="CBCCCB"/>
                  <w:tcMar>
                    <w:left w:w="0" w:type="dxa"/>
                    <w:right w:w="0" w:type="dxa"/>
                  </w:tcMar>
                </w:tcPr>
                <w:p w14:paraId="2A78C149" w14:textId="77777777" w:rsidR="00A513AF" w:rsidRDefault="002F3D58">
                  <w:pPr>
                    <w:autoSpaceDE w:val="0"/>
                    <w:autoSpaceDN w:val="0"/>
                    <w:spacing w:before="12" w:after="0" w:line="308" w:lineRule="exact"/>
                    <w:ind w:left="86"/>
                  </w:pPr>
                  <w:r>
                    <w:rPr>
                      <w:rFonts w:ascii="Times New Roman" w:eastAsia="Times New Roman" w:hAnsi="Times New Roman"/>
                      <w:color w:val="000000"/>
                      <w:sz w:val="28"/>
                    </w:rPr>
                    <w:t xml:space="preserve">Float </w:t>
                  </w:r>
                </w:p>
              </w:tc>
              <w:tc>
                <w:tcPr>
                  <w:tcW w:w="1842" w:type="dxa"/>
                  <w:tcBorders>
                    <w:top w:val="single" w:sz="17" w:space="0" w:color="FFFFFF"/>
                    <w:left w:val="single" w:sz="16" w:space="0" w:color="FFFFFF"/>
                    <w:bottom w:val="single" w:sz="17" w:space="0" w:color="FFFFFF"/>
                    <w:right w:val="single" w:sz="17" w:space="0" w:color="FFFFFF"/>
                  </w:tcBorders>
                  <w:shd w:val="clear" w:color="auto" w:fill="CBCCCB"/>
                  <w:tcMar>
                    <w:left w:w="0" w:type="dxa"/>
                    <w:right w:w="0" w:type="dxa"/>
                  </w:tcMar>
                </w:tcPr>
                <w:p w14:paraId="759BCF01" w14:textId="77777777" w:rsidR="00A513AF" w:rsidRDefault="00A513AF"/>
              </w:tc>
              <w:tc>
                <w:tcPr>
                  <w:tcW w:w="1022" w:type="dxa"/>
                  <w:tcBorders>
                    <w:top w:val="single" w:sz="17" w:space="0" w:color="FFFFFF"/>
                    <w:left w:val="single" w:sz="17" w:space="0" w:color="FFFFFF"/>
                    <w:bottom w:val="single" w:sz="17" w:space="0" w:color="FFFFFF"/>
                    <w:right w:val="single" w:sz="16" w:space="0" w:color="FFFFFF"/>
                  </w:tcBorders>
                  <w:shd w:val="clear" w:color="auto" w:fill="CBCCCB"/>
                  <w:tcMar>
                    <w:left w:w="0" w:type="dxa"/>
                    <w:right w:w="0" w:type="dxa"/>
                  </w:tcMar>
                </w:tcPr>
                <w:p w14:paraId="7561501F" w14:textId="77777777" w:rsidR="00A513AF" w:rsidRDefault="00A513AF"/>
              </w:tc>
              <w:tc>
                <w:tcPr>
                  <w:tcW w:w="2554" w:type="dxa"/>
                  <w:tcBorders>
                    <w:top w:val="single" w:sz="17" w:space="0" w:color="FFFFFF"/>
                    <w:left w:val="single" w:sz="16" w:space="0" w:color="FFFFFF"/>
                    <w:bottom w:val="single" w:sz="17" w:space="0" w:color="FFFFFF"/>
                  </w:tcBorders>
                  <w:shd w:val="clear" w:color="auto" w:fill="CBCCCB"/>
                  <w:tcMar>
                    <w:left w:w="0" w:type="dxa"/>
                    <w:right w:w="0" w:type="dxa"/>
                  </w:tcMar>
                </w:tcPr>
                <w:p w14:paraId="314BB1B8" w14:textId="77777777" w:rsidR="00A513AF" w:rsidRDefault="002F3D58">
                  <w:pPr>
                    <w:autoSpaceDE w:val="0"/>
                    <w:autoSpaceDN w:val="0"/>
                    <w:spacing w:before="12" w:after="0" w:line="308" w:lineRule="exact"/>
                    <w:ind w:left="90"/>
                  </w:pPr>
                  <w:r>
                    <w:rPr>
                      <w:rFonts w:ascii="Times New Roman" w:eastAsia="Times New Roman" w:hAnsi="Times New Roman"/>
                      <w:color w:val="000000"/>
                      <w:sz w:val="28"/>
                    </w:rPr>
                    <w:t xml:space="preserve">Giá mới </w:t>
                  </w:r>
                </w:p>
              </w:tc>
            </w:tr>
            <w:tr w:rsidR="00A513AF" w14:paraId="5EAAC32A" w14:textId="77777777">
              <w:trPr>
                <w:trHeight w:hRule="exact" w:val="528"/>
              </w:trPr>
              <w:tc>
                <w:tcPr>
                  <w:tcW w:w="1846" w:type="dxa"/>
                  <w:tcBorders>
                    <w:top w:val="single" w:sz="17" w:space="0" w:color="FFFFFF"/>
                    <w:bottom w:val="single" w:sz="17" w:space="0" w:color="FFFFFF"/>
                    <w:right w:val="single" w:sz="17" w:space="0" w:color="FFFFFF"/>
                  </w:tcBorders>
                  <w:shd w:val="clear" w:color="auto" w:fill="F1F2F1"/>
                  <w:tcMar>
                    <w:left w:w="0" w:type="dxa"/>
                    <w:right w:w="0" w:type="dxa"/>
                  </w:tcMar>
                </w:tcPr>
                <w:p w14:paraId="1C4A13A6" w14:textId="77777777" w:rsidR="00A513AF" w:rsidRDefault="002F3D58">
                  <w:pPr>
                    <w:autoSpaceDE w:val="0"/>
                    <w:autoSpaceDN w:val="0"/>
                    <w:spacing w:before="12" w:after="0" w:line="308" w:lineRule="exact"/>
                    <w:ind w:left="110"/>
                  </w:pPr>
                  <w:r>
                    <w:rPr>
                      <w:rFonts w:ascii="Times New Roman" w:eastAsia="Times New Roman" w:hAnsi="Times New Roman"/>
                      <w:color w:val="000000"/>
                      <w:sz w:val="28"/>
                    </w:rPr>
                    <w:t xml:space="preserve">giaCu </w:t>
                  </w:r>
                </w:p>
              </w:tc>
              <w:tc>
                <w:tcPr>
                  <w:tcW w:w="1812" w:type="dxa"/>
                  <w:tcBorders>
                    <w:top w:val="single" w:sz="17" w:space="0" w:color="FFFFFF"/>
                    <w:left w:val="single" w:sz="17" w:space="0" w:color="FFFFFF"/>
                    <w:bottom w:val="single" w:sz="17" w:space="0" w:color="FFFFFF"/>
                    <w:right w:val="single" w:sz="16" w:space="0" w:color="FFFFFF"/>
                  </w:tcBorders>
                  <w:shd w:val="clear" w:color="auto" w:fill="F1F2F1"/>
                  <w:tcMar>
                    <w:left w:w="0" w:type="dxa"/>
                    <w:right w:w="0" w:type="dxa"/>
                  </w:tcMar>
                </w:tcPr>
                <w:p w14:paraId="60E07EAD" w14:textId="77777777" w:rsidR="00A513AF" w:rsidRDefault="002F3D58">
                  <w:pPr>
                    <w:autoSpaceDE w:val="0"/>
                    <w:autoSpaceDN w:val="0"/>
                    <w:spacing w:before="12" w:after="0" w:line="308" w:lineRule="exact"/>
                    <w:ind w:left="86"/>
                  </w:pPr>
                  <w:r>
                    <w:rPr>
                      <w:rFonts w:ascii="Times New Roman" w:eastAsia="Times New Roman" w:hAnsi="Times New Roman"/>
                      <w:color w:val="000000"/>
                      <w:sz w:val="28"/>
                    </w:rPr>
                    <w:t xml:space="preserve">Float </w:t>
                  </w:r>
                </w:p>
              </w:tc>
              <w:tc>
                <w:tcPr>
                  <w:tcW w:w="1842" w:type="dxa"/>
                  <w:tcBorders>
                    <w:top w:val="single" w:sz="17" w:space="0" w:color="FFFFFF"/>
                    <w:left w:val="single" w:sz="16" w:space="0" w:color="FFFFFF"/>
                    <w:bottom w:val="single" w:sz="17" w:space="0" w:color="FFFFFF"/>
                    <w:right w:val="single" w:sz="17" w:space="0" w:color="FFFFFF"/>
                  </w:tcBorders>
                  <w:shd w:val="clear" w:color="auto" w:fill="F1F2F1"/>
                  <w:tcMar>
                    <w:left w:w="0" w:type="dxa"/>
                    <w:right w:w="0" w:type="dxa"/>
                  </w:tcMar>
                </w:tcPr>
                <w:p w14:paraId="1F68959B" w14:textId="77777777" w:rsidR="00A513AF" w:rsidRDefault="00A513AF"/>
              </w:tc>
              <w:tc>
                <w:tcPr>
                  <w:tcW w:w="1022" w:type="dxa"/>
                  <w:tcBorders>
                    <w:top w:val="single" w:sz="17" w:space="0" w:color="FFFFFF"/>
                    <w:left w:val="single" w:sz="17" w:space="0" w:color="FFFFFF"/>
                    <w:bottom w:val="single" w:sz="17" w:space="0" w:color="FFFFFF"/>
                    <w:right w:val="single" w:sz="16" w:space="0" w:color="FFFFFF"/>
                  </w:tcBorders>
                  <w:shd w:val="clear" w:color="auto" w:fill="F1F2F1"/>
                  <w:tcMar>
                    <w:left w:w="0" w:type="dxa"/>
                    <w:right w:w="0" w:type="dxa"/>
                  </w:tcMar>
                </w:tcPr>
                <w:p w14:paraId="0A401E39" w14:textId="77777777" w:rsidR="00A513AF" w:rsidRDefault="00A513AF"/>
              </w:tc>
              <w:tc>
                <w:tcPr>
                  <w:tcW w:w="2554" w:type="dxa"/>
                  <w:tcBorders>
                    <w:top w:val="single" w:sz="17" w:space="0" w:color="FFFFFF"/>
                    <w:left w:val="single" w:sz="16" w:space="0" w:color="FFFFFF"/>
                    <w:bottom w:val="single" w:sz="17" w:space="0" w:color="FFFFFF"/>
                  </w:tcBorders>
                  <w:shd w:val="clear" w:color="auto" w:fill="F1F2F1"/>
                  <w:tcMar>
                    <w:left w:w="0" w:type="dxa"/>
                    <w:right w:w="0" w:type="dxa"/>
                  </w:tcMar>
                </w:tcPr>
                <w:p w14:paraId="58D42C0D" w14:textId="77777777" w:rsidR="00A513AF" w:rsidRDefault="002F3D58">
                  <w:pPr>
                    <w:autoSpaceDE w:val="0"/>
                    <w:autoSpaceDN w:val="0"/>
                    <w:spacing w:before="12" w:after="0" w:line="308" w:lineRule="exact"/>
                    <w:ind w:left="90"/>
                  </w:pPr>
                  <w:r>
                    <w:rPr>
                      <w:rFonts w:ascii="Times New Roman" w:eastAsia="Times New Roman" w:hAnsi="Times New Roman"/>
                      <w:color w:val="000000"/>
                      <w:sz w:val="28"/>
                    </w:rPr>
                    <w:t xml:space="preserve">Giá cũ </w:t>
                  </w:r>
                </w:p>
              </w:tc>
            </w:tr>
            <w:tr w:rsidR="00A513AF" w14:paraId="026F9331" w14:textId="77777777">
              <w:trPr>
                <w:trHeight w:hRule="exact" w:val="528"/>
              </w:trPr>
              <w:tc>
                <w:tcPr>
                  <w:tcW w:w="1846" w:type="dxa"/>
                  <w:tcBorders>
                    <w:top w:val="single" w:sz="17" w:space="0" w:color="FFFFFF"/>
                    <w:bottom w:val="single" w:sz="17" w:space="0" w:color="FFFFFF"/>
                    <w:right w:val="single" w:sz="17" w:space="0" w:color="FFFFFF"/>
                  </w:tcBorders>
                  <w:shd w:val="clear" w:color="auto" w:fill="CBCCCB"/>
                  <w:tcMar>
                    <w:left w:w="0" w:type="dxa"/>
                    <w:right w:w="0" w:type="dxa"/>
                  </w:tcMar>
                </w:tcPr>
                <w:p w14:paraId="580E174B" w14:textId="77777777" w:rsidR="00A513AF" w:rsidRDefault="002F3D58">
                  <w:pPr>
                    <w:autoSpaceDE w:val="0"/>
                    <w:autoSpaceDN w:val="0"/>
                    <w:spacing w:before="12" w:after="0" w:line="308" w:lineRule="exact"/>
                    <w:ind w:left="110"/>
                  </w:pPr>
                  <w:r>
                    <w:rPr>
                      <w:rFonts w:ascii="Times New Roman" w:eastAsia="Times New Roman" w:hAnsi="Times New Roman"/>
                      <w:color w:val="000000"/>
                      <w:sz w:val="28"/>
                    </w:rPr>
                    <w:t xml:space="preserve">soLuong </w:t>
                  </w:r>
                </w:p>
              </w:tc>
              <w:tc>
                <w:tcPr>
                  <w:tcW w:w="1812" w:type="dxa"/>
                  <w:tcBorders>
                    <w:top w:val="single" w:sz="17" w:space="0" w:color="FFFFFF"/>
                    <w:left w:val="single" w:sz="17" w:space="0" w:color="FFFFFF"/>
                    <w:bottom w:val="single" w:sz="17" w:space="0" w:color="FFFFFF"/>
                    <w:right w:val="single" w:sz="16" w:space="0" w:color="FFFFFF"/>
                  </w:tcBorders>
                  <w:shd w:val="clear" w:color="auto" w:fill="CBCCCB"/>
                  <w:tcMar>
                    <w:left w:w="0" w:type="dxa"/>
                    <w:right w:w="0" w:type="dxa"/>
                  </w:tcMar>
                </w:tcPr>
                <w:p w14:paraId="2FA08DCF" w14:textId="77777777" w:rsidR="00A513AF" w:rsidRDefault="002F3D58">
                  <w:pPr>
                    <w:autoSpaceDE w:val="0"/>
                    <w:autoSpaceDN w:val="0"/>
                    <w:spacing w:before="12" w:after="0" w:line="308" w:lineRule="exact"/>
                    <w:ind w:left="86"/>
                  </w:pPr>
                  <w:r>
                    <w:rPr>
                      <w:rFonts w:ascii="Times New Roman" w:eastAsia="Times New Roman" w:hAnsi="Times New Roman"/>
                      <w:color w:val="000000"/>
                      <w:sz w:val="28"/>
                    </w:rPr>
                    <w:t xml:space="preserve">Int </w:t>
                  </w:r>
                </w:p>
              </w:tc>
              <w:tc>
                <w:tcPr>
                  <w:tcW w:w="1842" w:type="dxa"/>
                  <w:tcBorders>
                    <w:top w:val="single" w:sz="17" w:space="0" w:color="FFFFFF"/>
                    <w:left w:val="single" w:sz="16" w:space="0" w:color="FFFFFF"/>
                    <w:bottom w:val="single" w:sz="17" w:space="0" w:color="FFFFFF"/>
                    <w:right w:val="single" w:sz="17" w:space="0" w:color="FFFFFF"/>
                  </w:tcBorders>
                  <w:shd w:val="clear" w:color="auto" w:fill="CBCCCB"/>
                  <w:tcMar>
                    <w:left w:w="0" w:type="dxa"/>
                    <w:right w:w="0" w:type="dxa"/>
                  </w:tcMar>
                </w:tcPr>
                <w:p w14:paraId="3D6D17D0" w14:textId="77777777" w:rsidR="00A513AF" w:rsidRDefault="00A513AF"/>
              </w:tc>
              <w:tc>
                <w:tcPr>
                  <w:tcW w:w="1022" w:type="dxa"/>
                  <w:tcBorders>
                    <w:top w:val="single" w:sz="17" w:space="0" w:color="FFFFFF"/>
                    <w:left w:val="single" w:sz="17" w:space="0" w:color="FFFFFF"/>
                    <w:bottom w:val="single" w:sz="17" w:space="0" w:color="FFFFFF"/>
                    <w:right w:val="single" w:sz="16" w:space="0" w:color="FFFFFF"/>
                  </w:tcBorders>
                  <w:shd w:val="clear" w:color="auto" w:fill="CBCCCB"/>
                  <w:tcMar>
                    <w:left w:w="0" w:type="dxa"/>
                    <w:right w:w="0" w:type="dxa"/>
                  </w:tcMar>
                </w:tcPr>
                <w:p w14:paraId="1D3769B2" w14:textId="77777777" w:rsidR="00A513AF" w:rsidRDefault="00A513AF"/>
              </w:tc>
              <w:tc>
                <w:tcPr>
                  <w:tcW w:w="2554" w:type="dxa"/>
                  <w:tcBorders>
                    <w:top w:val="single" w:sz="17" w:space="0" w:color="FFFFFF"/>
                    <w:left w:val="single" w:sz="16" w:space="0" w:color="FFFFFF"/>
                    <w:bottom w:val="single" w:sz="17" w:space="0" w:color="FFFFFF"/>
                  </w:tcBorders>
                  <w:shd w:val="clear" w:color="auto" w:fill="CBCCCB"/>
                  <w:tcMar>
                    <w:left w:w="0" w:type="dxa"/>
                    <w:right w:w="0" w:type="dxa"/>
                  </w:tcMar>
                </w:tcPr>
                <w:p w14:paraId="71DE910D" w14:textId="77777777" w:rsidR="00A513AF" w:rsidRDefault="002F3D58">
                  <w:pPr>
                    <w:autoSpaceDE w:val="0"/>
                    <w:autoSpaceDN w:val="0"/>
                    <w:spacing w:before="12" w:after="0" w:line="308" w:lineRule="exact"/>
                    <w:ind w:left="90"/>
                  </w:pPr>
                  <w:r>
                    <w:rPr>
                      <w:rFonts w:ascii="Times New Roman" w:eastAsia="Times New Roman" w:hAnsi="Times New Roman"/>
                      <w:color w:val="000000"/>
                      <w:sz w:val="28"/>
                    </w:rPr>
                    <w:t xml:space="preserve">Số lượng </w:t>
                  </w:r>
                </w:p>
              </w:tc>
            </w:tr>
            <w:tr w:rsidR="00A513AF" w14:paraId="0DEE0D4B" w14:textId="77777777">
              <w:trPr>
                <w:trHeight w:hRule="exact" w:val="528"/>
              </w:trPr>
              <w:tc>
                <w:tcPr>
                  <w:tcW w:w="1846" w:type="dxa"/>
                  <w:tcBorders>
                    <w:top w:val="single" w:sz="17" w:space="0" w:color="FFFFFF"/>
                    <w:bottom w:val="single" w:sz="16" w:space="0" w:color="FFFFFF"/>
                    <w:right w:val="single" w:sz="17" w:space="0" w:color="FFFFFF"/>
                  </w:tcBorders>
                  <w:shd w:val="clear" w:color="auto" w:fill="F1F2F1"/>
                  <w:tcMar>
                    <w:left w:w="0" w:type="dxa"/>
                    <w:right w:w="0" w:type="dxa"/>
                  </w:tcMar>
                </w:tcPr>
                <w:p w14:paraId="0D6E6ED5" w14:textId="77777777" w:rsidR="00A513AF" w:rsidRDefault="002F3D58">
                  <w:pPr>
                    <w:autoSpaceDE w:val="0"/>
                    <w:autoSpaceDN w:val="0"/>
                    <w:spacing w:before="12" w:after="0" w:line="308" w:lineRule="exact"/>
                    <w:ind w:left="110"/>
                  </w:pPr>
                  <w:r>
                    <w:rPr>
                      <w:rFonts w:ascii="Times New Roman" w:eastAsia="Times New Roman" w:hAnsi="Times New Roman"/>
                      <w:color w:val="000000"/>
                      <w:sz w:val="28"/>
                    </w:rPr>
                    <w:t xml:space="preserve">hinhAnh </w:t>
                  </w:r>
                </w:p>
              </w:tc>
              <w:tc>
                <w:tcPr>
                  <w:tcW w:w="1812" w:type="dxa"/>
                  <w:tcBorders>
                    <w:top w:val="single" w:sz="17" w:space="0" w:color="FFFFFF"/>
                    <w:left w:val="single" w:sz="17" w:space="0" w:color="FFFFFF"/>
                    <w:bottom w:val="single" w:sz="16" w:space="0" w:color="FFFFFF"/>
                    <w:right w:val="single" w:sz="16" w:space="0" w:color="FFFFFF"/>
                  </w:tcBorders>
                  <w:shd w:val="clear" w:color="auto" w:fill="F1F2F1"/>
                  <w:tcMar>
                    <w:left w:w="0" w:type="dxa"/>
                    <w:right w:w="0" w:type="dxa"/>
                  </w:tcMar>
                </w:tcPr>
                <w:p w14:paraId="609EA56A" w14:textId="77777777" w:rsidR="00A513AF" w:rsidRDefault="002F3D58">
                  <w:pPr>
                    <w:autoSpaceDE w:val="0"/>
                    <w:autoSpaceDN w:val="0"/>
                    <w:spacing w:before="12" w:after="0" w:line="308" w:lineRule="exact"/>
                    <w:ind w:left="86"/>
                  </w:pPr>
                  <w:r>
                    <w:rPr>
                      <w:rFonts w:ascii="Times New Roman" w:eastAsia="Times New Roman" w:hAnsi="Times New Roman"/>
                      <w:color w:val="000000"/>
                      <w:sz w:val="28"/>
                    </w:rPr>
                    <w:t xml:space="preserve">Nvarchar </w:t>
                  </w:r>
                </w:p>
              </w:tc>
              <w:tc>
                <w:tcPr>
                  <w:tcW w:w="1842" w:type="dxa"/>
                  <w:tcBorders>
                    <w:top w:val="single" w:sz="17" w:space="0" w:color="FFFFFF"/>
                    <w:left w:val="single" w:sz="16" w:space="0" w:color="FFFFFF"/>
                    <w:bottom w:val="single" w:sz="16" w:space="0" w:color="FFFFFF"/>
                    <w:right w:val="single" w:sz="17" w:space="0" w:color="FFFFFF"/>
                  </w:tcBorders>
                  <w:shd w:val="clear" w:color="auto" w:fill="F1F2F1"/>
                  <w:tcMar>
                    <w:left w:w="0" w:type="dxa"/>
                    <w:right w:w="0" w:type="dxa"/>
                  </w:tcMar>
                </w:tcPr>
                <w:p w14:paraId="413CC1A7" w14:textId="77777777" w:rsidR="00A513AF" w:rsidRDefault="002F3D58">
                  <w:pPr>
                    <w:autoSpaceDE w:val="0"/>
                    <w:autoSpaceDN w:val="0"/>
                    <w:spacing w:before="12" w:after="0" w:line="308" w:lineRule="exact"/>
                    <w:ind w:left="92"/>
                  </w:pPr>
                  <w:r>
                    <w:rPr>
                      <w:rFonts w:ascii="Times New Roman" w:eastAsia="Times New Roman" w:hAnsi="Times New Roman"/>
                      <w:color w:val="000000"/>
                      <w:sz w:val="28"/>
                    </w:rPr>
                    <w:t xml:space="preserve">1000 </w:t>
                  </w:r>
                </w:p>
              </w:tc>
              <w:tc>
                <w:tcPr>
                  <w:tcW w:w="1022" w:type="dxa"/>
                  <w:tcBorders>
                    <w:top w:val="single" w:sz="17" w:space="0" w:color="FFFFFF"/>
                    <w:left w:val="single" w:sz="17" w:space="0" w:color="FFFFFF"/>
                    <w:bottom w:val="single" w:sz="16" w:space="0" w:color="FFFFFF"/>
                    <w:right w:val="single" w:sz="16" w:space="0" w:color="FFFFFF"/>
                  </w:tcBorders>
                  <w:shd w:val="clear" w:color="auto" w:fill="F1F2F1"/>
                  <w:tcMar>
                    <w:left w:w="0" w:type="dxa"/>
                    <w:right w:w="0" w:type="dxa"/>
                  </w:tcMar>
                </w:tcPr>
                <w:p w14:paraId="52DDFDF5" w14:textId="77777777" w:rsidR="00A513AF" w:rsidRDefault="00A513AF"/>
              </w:tc>
              <w:tc>
                <w:tcPr>
                  <w:tcW w:w="2554" w:type="dxa"/>
                  <w:tcBorders>
                    <w:top w:val="single" w:sz="17" w:space="0" w:color="FFFFFF"/>
                    <w:left w:val="single" w:sz="16" w:space="0" w:color="FFFFFF"/>
                    <w:bottom w:val="single" w:sz="16" w:space="0" w:color="FFFFFF"/>
                  </w:tcBorders>
                  <w:shd w:val="clear" w:color="auto" w:fill="F1F2F1"/>
                  <w:tcMar>
                    <w:left w:w="0" w:type="dxa"/>
                    <w:right w:w="0" w:type="dxa"/>
                  </w:tcMar>
                </w:tcPr>
                <w:p w14:paraId="29647520" w14:textId="77777777" w:rsidR="00A513AF" w:rsidRDefault="002F3D58">
                  <w:pPr>
                    <w:autoSpaceDE w:val="0"/>
                    <w:autoSpaceDN w:val="0"/>
                    <w:spacing w:before="12" w:after="0" w:line="308" w:lineRule="exact"/>
                    <w:ind w:left="90"/>
                  </w:pPr>
                  <w:r>
                    <w:rPr>
                      <w:rFonts w:ascii="Times New Roman" w:eastAsia="Times New Roman" w:hAnsi="Times New Roman"/>
                      <w:color w:val="000000"/>
                      <w:sz w:val="28"/>
                    </w:rPr>
                    <w:t xml:space="preserve">Hình ảnh </w:t>
                  </w:r>
                </w:p>
              </w:tc>
            </w:tr>
            <w:tr w:rsidR="00A513AF" w14:paraId="34018F3E" w14:textId="77777777">
              <w:trPr>
                <w:trHeight w:hRule="exact" w:val="528"/>
              </w:trPr>
              <w:tc>
                <w:tcPr>
                  <w:tcW w:w="1846" w:type="dxa"/>
                  <w:tcBorders>
                    <w:top w:val="single" w:sz="16" w:space="0" w:color="FFFFFF"/>
                    <w:bottom w:val="single" w:sz="16" w:space="0" w:color="FFFFFF"/>
                    <w:right w:val="single" w:sz="17" w:space="0" w:color="FFFFFF"/>
                  </w:tcBorders>
                  <w:shd w:val="clear" w:color="auto" w:fill="CBCCCB"/>
                  <w:tcMar>
                    <w:left w:w="0" w:type="dxa"/>
                    <w:right w:w="0" w:type="dxa"/>
                  </w:tcMar>
                </w:tcPr>
                <w:p w14:paraId="0080A05C" w14:textId="77777777" w:rsidR="00A513AF" w:rsidRDefault="002F3D58">
                  <w:pPr>
                    <w:autoSpaceDE w:val="0"/>
                    <w:autoSpaceDN w:val="0"/>
                    <w:spacing w:before="14" w:after="0" w:line="308" w:lineRule="exact"/>
                    <w:ind w:left="110"/>
                  </w:pPr>
                  <w:r>
                    <w:rPr>
                      <w:rFonts w:ascii="Times New Roman" w:eastAsia="Times New Roman" w:hAnsi="Times New Roman"/>
                      <w:color w:val="000000"/>
                      <w:sz w:val="28"/>
                    </w:rPr>
                    <w:t xml:space="preserve">moTa </w:t>
                  </w:r>
                </w:p>
              </w:tc>
              <w:tc>
                <w:tcPr>
                  <w:tcW w:w="1812" w:type="dxa"/>
                  <w:tcBorders>
                    <w:top w:val="single" w:sz="16" w:space="0" w:color="FFFFFF"/>
                    <w:left w:val="single" w:sz="17" w:space="0" w:color="FFFFFF"/>
                    <w:bottom w:val="single" w:sz="16" w:space="0" w:color="FFFFFF"/>
                    <w:right w:val="single" w:sz="16" w:space="0" w:color="FFFFFF"/>
                  </w:tcBorders>
                  <w:shd w:val="clear" w:color="auto" w:fill="CBCCCB"/>
                  <w:tcMar>
                    <w:left w:w="0" w:type="dxa"/>
                    <w:right w:w="0" w:type="dxa"/>
                  </w:tcMar>
                </w:tcPr>
                <w:p w14:paraId="6194A00B" w14:textId="77777777" w:rsidR="00A513AF" w:rsidRDefault="002F3D58">
                  <w:pPr>
                    <w:autoSpaceDE w:val="0"/>
                    <w:autoSpaceDN w:val="0"/>
                    <w:spacing w:before="14" w:after="0" w:line="308" w:lineRule="exact"/>
                    <w:ind w:left="86"/>
                  </w:pPr>
                  <w:r>
                    <w:rPr>
                      <w:rFonts w:ascii="Times New Roman" w:eastAsia="Times New Roman" w:hAnsi="Times New Roman"/>
                      <w:color w:val="000000"/>
                      <w:sz w:val="28"/>
                    </w:rPr>
                    <w:t xml:space="preserve">Nvarchar </w:t>
                  </w:r>
                </w:p>
              </w:tc>
              <w:tc>
                <w:tcPr>
                  <w:tcW w:w="1842" w:type="dxa"/>
                  <w:tcBorders>
                    <w:top w:val="single" w:sz="16" w:space="0" w:color="FFFFFF"/>
                    <w:left w:val="single" w:sz="16" w:space="0" w:color="FFFFFF"/>
                    <w:bottom w:val="single" w:sz="16" w:space="0" w:color="FFFFFF"/>
                    <w:right w:val="single" w:sz="17" w:space="0" w:color="FFFFFF"/>
                  </w:tcBorders>
                  <w:shd w:val="clear" w:color="auto" w:fill="CBCCCB"/>
                  <w:tcMar>
                    <w:left w:w="0" w:type="dxa"/>
                    <w:right w:w="0" w:type="dxa"/>
                  </w:tcMar>
                </w:tcPr>
                <w:p w14:paraId="1DCCAFCC" w14:textId="77777777" w:rsidR="00A513AF" w:rsidRDefault="002F3D58">
                  <w:pPr>
                    <w:autoSpaceDE w:val="0"/>
                    <w:autoSpaceDN w:val="0"/>
                    <w:spacing w:before="14" w:after="0" w:line="308" w:lineRule="exact"/>
                    <w:ind w:left="92"/>
                  </w:pPr>
                  <w:r>
                    <w:rPr>
                      <w:rFonts w:ascii="Times New Roman" w:eastAsia="Times New Roman" w:hAnsi="Times New Roman"/>
                      <w:color w:val="000000"/>
                      <w:sz w:val="28"/>
                    </w:rPr>
                    <w:t xml:space="preserve">2000 </w:t>
                  </w:r>
                </w:p>
              </w:tc>
              <w:tc>
                <w:tcPr>
                  <w:tcW w:w="1022" w:type="dxa"/>
                  <w:tcBorders>
                    <w:top w:val="single" w:sz="16" w:space="0" w:color="FFFFFF"/>
                    <w:left w:val="single" w:sz="17" w:space="0" w:color="FFFFFF"/>
                    <w:bottom w:val="single" w:sz="16" w:space="0" w:color="FFFFFF"/>
                    <w:right w:val="single" w:sz="16" w:space="0" w:color="FFFFFF"/>
                  </w:tcBorders>
                  <w:shd w:val="clear" w:color="auto" w:fill="CBCCCB"/>
                  <w:tcMar>
                    <w:left w:w="0" w:type="dxa"/>
                    <w:right w:w="0" w:type="dxa"/>
                  </w:tcMar>
                </w:tcPr>
                <w:p w14:paraId="5080F655" w14:textId="77777777" w:rsidR="00A513AF" w:rsidRDefault="00A513AF"/>
              </w:tc>
              <w:tc>
                <w:tcPr>
                  <w:tcW w:w="2554" w:type="dxa"/>
                  <w:tcBorders>
                    <w:top w:val="single" w:sz="16" w:space="0" w:color="FFFFFF"/>
                    <w:left w:val="single" w:sz="16" w:space="0" w:color="FFFFFF"/>
                    <w:bottom w:val="single" w:sz="16" w:space="0" w:color="FFFFFF"/>
                  </w:tcBorders>
                  <w:shd w:val="clear" w:color="auto" w:fill="CBCCCB"/>
                  <w:tcMar>
                    <w:left w:w="0" w:type="dxa"/>
                    <w:right w:w="0" w:type="dxa"/>
                  </w:tcMar>
                </w:tcPr>
                <w:p w14:paraId="7E76F0D1" w14:textId="77777777" w:rsidR="00A513AF" w:rsidRDefault="002F3D58">
                  <w:pPr>
                    <w:autoSpaceDE w:val="0"/>
                    <w:autoSpaceDN w:val="0"/>
                    <w:spacing w:before="14" w:after="0" w:line="308" w:lineRule="exact"/>
                    <w:ind w:left="90"/>
                  </w:pPr>
                  <w:r>
                    <w:rPr>
                      <w:rFonts w:ascii="Times New Roman" w:eastAsia="Times New Roman" w:hAnsi="Times New Roman"/>
                      <w:color w:val="000000"/>
                      <w:sz w:val="28"/>
                    </w:rPr>
                    <w:t xml:space="preserve">Mô tả </w:t>
                  </w:r>
                </w:p>
              </w:tc>
            </w:tr>
            <w:tr w:rsidR="00A513AF" w14:paraId="14D46E50" w14:textId="77777777">
              <w:trPr>
                <w:trHeight w:hRule="exact" w:val="530"/>
              </w:trPr>
              <w:tc>
                <w:tcPr>
                  <w:tcW w:w="1846" w:type="dxa"/>
                  <w:tcBorders>
                    <w:top w:val="single" w:sz="16" w:space="0" w:color="FFFFFF"/>
                    <w:bottom w:val="single" w:sz="16" w:space="0" w:color="FFFFFF"/>
                    <w:right w:val="single" w:sz="17" w:space="0" w:color="FFFFFF"/>
                  </w:tcBorders>
                  <w:shd w:val="clear" w:color="auto" w:fill="F1F2F1"/>
                  <w:tcMar>
                    <w:left w:w="0" w:type="dxa"/>
                    <w:right w:w="0" w:type="dxa"/>
                  </w:tcMar>
                </w:tcPr>
                <w:p w14:paraId="3AE1072E" w14:textId="77777777" w:rsidR="00A513AF" w:rsidRDefault="002F3D58">
                  <w:pPr>
                    <w:autoSpaceDE w:val="0"/>
                    <w:autoSpaceDN w:val="0"/>
                    <w:spacing w:before="14" w:after="0" w:line="308" w:lineRule="exact"/>
                    <w:jc w:val="center"/>
                  </w:pPr>
                  <w:r>
                    <w:rPr>
                      <w:rFonts w:ascii="Times New Roman" w:eastAsia="Times New Roman" w:hAnsi="Times New Roman"/>
                      <w:color w:val="000000"/>
                      <w:sz w:val="28"/>
                    </w:rPr>
                    <w:t xml:space="preserve">maTaChiTiet </w:t>
                  </w:r>
                </w:p>
              </w:tc>
              <w:tc>
                <w:tcPr>
                  <w:tcW w:w="1812" w:type="dxa"/>
                  <w:tcBorders>
                    <w:top w:val="single" w:sz="16" w:space="0" w:color="FFFFFF"/>
                    <w:left w:val="single" w:sz="17" w:space="0" w:color="FFFFFF"/>
                    <w:bottom w:val="single" w:sz="16" w:space="0" w:color="FFFFFF"/>
                    <w:right w:val="single" w:sz="16" w:space="0" w:color="FFFFFF"/>
                  </w:tcBorders>
                  <w:shd w:val="clear" w:color="auto" w:fill="F1F2F1"/>
                  <w:tcMar>
                    <w:left w:w="0" w:type="dxa"/>
                    <w:right w:w="0" w:type="dxa"/>
                  </w:tcMar>
                </w:tcPr>
                <w:p w14:paraId="65DD3864" w14:textId="77777777" w:rsidR="00A513AF" w:rsidRDefault="002F3D58">
                  <w:pPr>
                    <w:autoSpaceDE w:val="0"/>
                    <w:autoSpaceDN w:val="0"/>
                    <w:spacing w:before="14" w:after="0" w:line="308" w:lineRule="exact"/>
                    <w:ind w:left="86"/>
                  </w:pPr>
                  <w:r>
                    <w:rPr>
                      <w:rFonts w:ascii="Times New Roman" w:eastAsia="Times New Roman" w:hAnsi="Times New Roman"/>
                      <w:color w:val="000000"/>
                      <w:sz w:val="28"/>
                    </w:rPr>
                    <w:t xml:space="preserve">Nvarchar </w:t>
                  </w:r>
                </w:p>
              </w:tc>
              <w:tc>
                <w:tcPr>
                  <w:tcW w:w="1842" w:type="dxa"/>
                  <w:tcBorders>
                    <w:top w:val="single" w:sz="16" w:space="0" w:color="FFFFFF"/>
                    <w:left w:val="single" w:sz="16" w:space="0" w:color="FFFFFF"/>
                    <w:bottom w:val="single" w:sz="16" w:space="0" w:color="FFFFFF"/>
                    <w:right w:val="single" w:sz="17" w:space="0" w:color="FFFFFF"/>
                  </w:tcBorders>
                  <w:shd w:val="clear" w:color="auto" w:fill="F1F2F1"/>
                  <w:tcMar>
                    <w:left w:w="0" w:type="dxa"/>
                    <w:right w:w="0" w:type="dxa"/>
                  </w:tcMar>
                </w:tcPr>
                <w:p w14:paraId="72C93582" w14:textId="77777777" w:rsidR="00A513AF" w:rsidRDefault="002F3D58">
                  <w:pPr>
                    <w:autoSpaceDE w:val="0"/>
                    <w:autoSpaceDN w:val="0"/>
                    <w:spacing w:before="14" w:after="0" w:line="308" w:lineRule="exact"/>
                    <w:ind w:left="92"/>
                  </w:pPr>
                  <w:r>
                    <w:rPr>
                      <w:rFonts w:ascii="Times New Roman" w:eastAsia="Times New Roman" w:hAnsi="Times New Roman"/>
                      <w:color w:val="000000"/>
                      <w:sz w:val="28"/>
                    </w:rPr>
                    <w:t xml:space="preserve">4000 </w:t>
                  </w:r>
                </w:p>
              </w:tc>
              <w:tc>
                <w:tcPr>
                  <w:tcW w:w="1022" w:type="dxa"/>
                  <w:tcBorders>
                    <w:top w:val="single" w:sz="16" w:space="0" w:color="FFFFFF"/>
                    <w:left w:val="single" w:sz="17" w:space="0" w:color="FFFFFF"/>
                    <w:bottom w:val="single" w:sz="16" w:space="0" w:color="FFFFFF"/>
                    <w:right w:val="single" w:sz="16" w:space="0" w:color="FFFFFF"/>
                  </w:tcBorders>
                  <w:shd w:val="clear" w:color="auto" w:fill="F1F2F1"/>
                  <w:tcMar>
                    <w:left w:w="0" w:type="dxa"/>
                    <w:right w:w="0" w:type="dxa"/>
                  </w:tcMar>
                </w:tcPr>
                <w:p w14:paraId="2C16AC9F" w14:textId="77777777" w:rsidR="00A513AF" w:rsidRDefault="00A513AF"/>
              </w:tc>
              <w:tc>
                <w:tcPr>
                  <w:tcW w:w="2554" w:type="dxa"/>
                  <w:tcBorders>
                    <w:top w:val="single" w:sz="16" w:space="0" w:color="FFFFFF"/>
                    <w:left w:val="single" w:sz="16" w:space="0" w:color="FFFFFF"/>
                    <w:bottom w:val="single" w:sz="16" w:space="0" w:color="FFFFFF"/>
                  </w:tcBorders>
                  <w:shd w:val="clear" w:color="auto" w:fill="F1F2F1"/>
                  <w:tcMar>
                    <w:left w:w="0" w:type="dxa"/>
                    <w:right w:w="0" w:type="dxa"/>
                  </w:tcMar>
                </w:tcPr>
                <w:p w14:paraId="7CE914EB" w14:textId="77777777" w:rsidR="00A513AF" w:rsidRDefault="002F3D58">
                  <w:pPr>
                    <w:autoSpaceDE w:val="0"/>
                    <w:autoSpaceDN w:val="0"/>
                    <w:spacing w:before="14" w:after="0" w:line="308" w:lineRule="exact"/>
                    <w:ind w:left="90"/>
                  </w:pPr>
                  <w:r>
                    <w:rPr>
                      <w:rFonts w:ascii="Times New Roman" w:eastAsia="Times New Roman" w:hAnsi="Times New Roman"/>
                      <w:color w:val="000000"/>
                      <w:sz w:val="28"/>
                    </w:rPr>
                    <w:t xml:space="preserve">Mô tả chi tiết </w:t>
                  </w:r>
                </w:p>
              </w:tc>
            </w:tr>
            <w:tr w:rsidR="00A513AF" w14:paraId="27CD3414" w14:textId="77777777">
              <w:trPr>
                <w:trHeight w:hRule="exact" w:val="526"/>
              </w:trPr>
              <w:tc>
                <w:tcPr>
                  <w:tcW w:w="1846" w:type="dxa"/>
                  <w:tcBorders>
                    <w:top w:val="single" w:sz="16" w:space="0" w:color="FFFFFF"/>
                    <w:bottom w:val="single" w:sz="16" w:space="0" w:color="FFFFFF"/>
                    <w:right w:val="single" w:sz="17" w:space="0" w:color="FFFFFF"/>
                  </w:tcBorders>
                  <w:shd w:val="clear" w:color="auto" w:fill="CBCCCB"/>
                  <w:tcMar>
                    <w:left w:w="0" w:type="dxa"/>
                    <w:right w:w="0" w:type="dxa"/>
                  </w:tcMar>
                </w:tcPr>
                <w:p w14:paraId="3498BF1E" w14:textId="77777777" w:rsidR="00A513AF" w:rsidRDefault="002F3D58">
                  <w:pPr>
                    <w:autoSpaceDE w:val="0"/>
                    <w:autoSpaceDN w:val="0"/>
                    <w:spacing w:before="10" w:after="0" w:line="308" w:lineRule="exact"/>
                    <w:ind w:left="110"/>
                  </w:pPr>
                  <w:r>
                    <w:rPr>
                      <w:rFonts w:ascii="Times New Roman" w:eastAsia="Times New Roman" w:hAnsi="Times New Roman"/>
                      <w:color w:val="000000"/>
                      <w:sz w:val="28"/>
                    </w:rPr>
                    <w:t xml:space="preserve">giamGia </w:t>
                  </w:r>
                </w:p>
              </w:tc>
              <w:tc>
                <w:tcPr>
                  <w:tcW w:w="1812" w:type="dxa"/>
                  <w:tcBorders>
                    <w:top w:val="single" w:sz="16" w:space="0" w:color="FFFFFF"/>
                    <w:left w:val="single" w:sz="17" w:space="0" w:color="FFFFFF"/>
                    <w:bottom w:val="single" w:sz="16" w:space="0" w:color="FFFFFF"/>
                    <w:right w:val="single" w:sz="16" w:space="0" w:color="FFFFFF"/>
                  </w:tcBorders>
                  <w:shd w:val="clear" w:color="auto" w:fill="CBCCCB"/>
                  <w:tcMar>
                    <w:left w:w="0" w:type="dxa"/>
                    <w:right w:w="0" w:type="dxa"/>
                  </w:tcMar>
                </w:tcPr>
                <w:p w14:paraId="62E8A362" w14:textId="77777777" w:rsidR="00A513AF" w:rsidRDefault="002F3D58">
                  <w:pPr>
                    <w:autoSpaceDE w:val="0"/>
                    <w:autoSpaceDN w:val="0"/>
                    <w:spacing w:before="10" w:after="0" w:line="308" w:lineRule="exact"/>
                    <w:ind w:left="86"/>
                  </w:pPr>
                  <w:r>
                    <w:rPr>
                      <w:rFonts w:ascii="Times New Roman" w:eastAsia="Times New Roman" w:hAnsi="Times New Roman"/>
                      <w:color w:val="000000"/>
                      <w:sz w:val="28"/>
                    </w:rPr>
                    <w:t xml:space="preserve">Nvarchar </w:t>
                  </w:r>
                </w:p>
              </w:tc>
              <w:tc>
                <w:tcPr>
                  <w:tcW w:w="1842" w:type="dxa"/>
                  <w:tcBorders>
                    <w:top w:val="single" w:sz="16" w:space="0" w:color="FFFFFF"/>
                    <w:left w:val="single" w:sz="16" w:space="0" w:color="FFFFFF"/>
                    <w:bottom w:val="single" w:sz="16" w:space="0" w:color="FFFFFF"/>
                    <w:right w:val="single" w:sz="17" w:space="0" w:color="FFFFFF"/>
                  </w:tcBorders>
                  <w:shd w:val="clear" w:color="auto" w:fill="CBCCCB"/>
                  <w:tcMar>
                    <w:left w:w="0" w:type="dxa"/>
                    <w:right w:w="0" w:type="dxa"/>
                  </w:tcMar>
                </w:tcPr>
                <w:p w14:paraId="11D0DD5E" w14:textId="77777777" w:rsidR="00A513AF" w:rsidRDefault="002F3D58">
                  <w:pPr>
                    <w:autoSpaceDE w:val="0"/>
                    <w:autoSpaceDN w:val="0"/>
                    <w:spacing w:before="10" w:after="0" w:line="308" w:lineRule="exact"/>
                    <w:ind w:left="92"/>
                  </w:pPr>
                  <w:r>
                    <w:rPr>
                      <w:rFonts w:ascii="Times New Roman" w:eastAsia="Times New Roman" w:hAnsi="Times New Roman"/>
                      <w:color w:val="000000"/>
                      <w:sz w:val="28"/>
                    </w:rPr>
                    <w:t xml:space="preserve">10 </w:t>
                  </w:r>
                </w:p>
              </w:tc>
              <w:tc>
                <w:tcPr>
                  <w:tcW w:w="1022" w:type="dxa"/>
                  <w:tcBorders>
                    <w:top w:val="single" w:sz="16" w:space="0" w:color="FFFFFF"/>
                    <w:left w:val="single" w:sz="17" w:space="0" w:color="FFFFFF"/>
                    <w:bottom w:val="single" w:sz="16" w:space="0" w:color="FFFFFF"/>
                    <w:right w:val="single" w:sz="16" w:space="0" w:color="FFFFFF"/>
                  </w:tcBorders>
                  <w:shd w:val="clear" w:color="auto" w:fill="CBCCCB"/>
                  <w:tcMar>
                    <w:left w:w="0" w:type="dxa"/>
                    <w:right w:w="0" w:type="dxa"/>
                  </w:tcMar>
                </w:tcPr>
                <w:p w14:paraId="14C90ECE" w14:textId="77777777" w:rsidR="00A513AF" w:rsidRDefault="00A513AF"/>
              </w:tc>
              <w:tc>
                <w:tcPr>
                  <w:tcW w:w="2554" w:type="dxa"/>
                  <w:tcBorders>
                    <w:top w:val="single" w:sz="16" w:space="0" w:color="FFFFFF"/>
                    <w:left w:val="single" w:sz="16" w:space="0" w:color="FFFFFF"/>
                    <w:bottom w:val="single" w:sz="16" w:space="0" w:color="FFFFFF"/>
                  </w:tcBorders>
                  <w:shd w:val="clear" w:color="auto" w:fill="CBCCCB"/>
                  <w:tcMar>
                    <w:left w:w="0" w:type="dxa"/>
                    <w:right w:w="0" w:type="dxa"/>
                  </w:tcMar>
                </w:tcPr>
                <w:p w14:paraId="0049BC66" w14:textId="77777777" w:rsidR="00A513AF" w:rsidRDefault="002F3D58">
                  <w:pPr>
                    <w:autoSpaceDE w:val="0"/>
                    <w:autoSpaceDN w:val="0"/>
                    <w:spacing w:before="10" w:after="0" w:line="308" w:lineRule="exact"/>
                    <w:ind w:left="90"/>
                  </w:pPr>
                  <w:r>
                    <w:rPr>
                      <w:rFonts w:ascii="Times New Roman" w:eastAsia="Times New Roman" w:hAnsi="Times New Roman"/>
                      <w:color w:val="000000"/>
                      <w:sz w:val="28"/>
                    </w:rPr>
                    <w:t xml:space="preserve">Giảm giá </w:t>
                  </w:r>
                </w:p>
              </w:tc>
            </w:tr>
            <w:tr w:rsidR="00A513AF" w14:paraId="1FF63A49" w14:textId="77777777">
              <w:trPr>
                <w:trHeight w:hRule="exact" w:val="488"/>
              </w:trPr>
              <w:tc>
                <w:tcPr>
                  <w:tcW w:w="1846" w:type="dxa"/>
                  <w:tcBorders>
                    <w:top w:val="single" w:sz="16" w:space="0" w:color="FFFFFF"/>
                    <w:right w:val="single" w:sz="17" w:space="0" w:color="FFFFFF"/>
                  </w:tcBorders>
                  <w:shd w:val="clear" w:color="auto" w:fill="F1F2F1"/>
                  <w:tcMar>
                    <w:left w:w="0" w:type="dxa"/>
                    <w:right w:w="0" w:type="dxa"/>
                  </w:tcMar>
                </w:tcPr>
                <w:p w14:paraId="06539E64" w14:textId="77777777" w:rsidR="00A513AF" w:rsidRDefault="002F3D58">
                  <w:pPr>
                    <w:autoSpaceDE w:val="0"/>
                    <w:autoSpaceDN w:val="0"/>
                    <w:spacing w:before="14" w:after="0" w:line="308" w:lineRule="exact"/>
                    <w:ind w:left="110"/>
                  </w:pPr>
                  <w:r>
                    <w:rPr>
                      <w:rFonts w:ascii="Times New Roman" w:eastAsia="Times New Roman" w:hAnsi="Times New Roman"/>
                      <w:color w:val="000000"/>
                      <w:sz w:val="28"/>
                    </w:rPr>
                    <w:t xml:space="preserve">trangThaiSP </w:t>
                  </w:r>
                </w:p>
              </w:tc>
              <w:tc>
                <w:tcPr>
                  <w:tcW w:w="1812" w:type="dxa"/>
                  <w:tcBorders>
                    <w:top w:val="single" w:sz="16" w:space="0" w:color="FFFFFF"/>
                    <w:left w:val="single" w:sz="17" w:space="0" w:color="FFFFFF"/>
                    <w:right w:val="single" w:sz="16" w:space="0" w:color="FFFFFF"/>
                  </w:tcBorders>
                  <w:shd w:val="clear" w:color="auto" w:fill="F1F2F1"/>
                  <w:tcMar>
                    <w:left w:w="0" w:type="dxa"/>
                    <w:right w:w="0" w:type="dxa"/>
                  </w:tcMar>
                </w:tcPr>
                <w:p w14:paraId="50F009E4" w14:textId="77777777" w:rsidR="00A513AF" w:rsidRDefault="002F3D58">
                  <w:pPr>
                    <w:autoSpaceDE w:val="0"/>
                    <w:autoSpaceDN w:val="0"/>
                    <w:spacing w:before="14" w:after="0" w:line="308" w:lineRule="exact"/>
                    <w:ind w:left="86"/>
                  </w:pPr>
                  <w:r>
                    <w:rPr>
                      <w:rFonts w:ascii="Times New Roman" w:eastAsia="Times New Roman" w:hAnsi="Times New Roman"/>
                      <w:color w:val="000000"/>
                      <w:sz w:val="28"/>
                    </w:rPr>
                    <w:t xml:space="preserve">Nvarchar </w:t>
                  </w:r>
                </w:p>
              </w:tc>
              <w:tc>
                <w:tcPr>
                  <w:tcW w:w="1842" w:type="dxa"/>
                  <w:tcBorders>
                    <w:top w:val="single" w:sz="16" w:space="0" w:color="FFFFFF"/>
                    <w:left w:val="single" w:sz="16" w:space="0" w:color="FFFFFF"/>
                    <w:right w:val="single" w:sz="17" w:space="0" w:color="FFFFFF"/>
                  </w:tcBorders>
                  <w:shd w:val="clear" w:color="auto" w:fill="F1F2F1"/>
                  <w:tcMar>
                    <w:left w:w="0" w:type="dxa"/>
                    <w:right w:w="0" w:type="dxa"/>
                  </w:tcMar>
                </w:tcPr>
                <w:p w14:paraId="23B84613" w14:textId="77777777" w:rsidR="00A513AF" w:rsidRDefault="002F3D58">
                  <w:pPr>
                    <w:autoSpaceDE w:val="0"/>
                    <w:autoSpaceDN w:val="0"/>
                    <w:spacing w:before="14" w:after="0" w:line="308" w:lineRule="exact"/>
                    <w:ind w:left="92"/>
                  </w:pPr>
                  <w:r>
                    <w:rPr>
                      <w:rFonts w:ascii="Times New Roman" w:eastAsia="Times New Roman" w:hAnsi="Times New Roman"/>
                      <w:color w:val="000000"/>
                      <w:sz w:val="28"/>
                    </w:rPr>
                    <w:t xml:space="preserve">10 </w:t>
                  </w:r>
                </w:p>
              </w:tc>
              <w:tc>
                <w:tcPr>
                  <w:tcW w:w="1022" w:type="dxa"/>
                  <w:tcBorders>
                    <w:top w:val="single" w:sz="16" w:space="0" w:color="FFFFFF"/>
                    <w:left w:val="single" w:sz="17" w:space="0" w:color="FFFFFF"/>
                    <w:right w:val="single" w:sz="16" w:space="0" w:color="FFFFFF"/>
                  </w:tcBorders>
                  <w:shd w:val="clear" w:color="auto" w:fill="F1F2F1"/>
                  <w:tcMar>
                    <w:left w:w="0" w:type="dxa"/>
                    <w:right w:w="0" w:type="dxa"/>
                  </w:tcMar>
                </w:tcPr>
                <w:p w14:paraId="6F64FCFF" w14:textId="77777777" w:rsidR="00A513AF" w:rsidRDefault="00A513AF"/>
              </w:tc>
              <w:tc>
                <w:tcPr>
                  <w:tcW w:w="2554" w:type="dxa"/>
                  <w:tcBorders>
                    <w:top w:val="single" w:sz="16" w:space="0" w:color="FFFFFF"/>
                    <w:left w:val="single" w:sz="16" w:space="0" w:color="FFFFFF"/>
                  </w:tcBorders>
                  <w:shd w:val="clear" w:color="auto" w:fill="F1F2F1"/>
                  <w:tcMar>
                    <w:left w:w="0" w:type="dxa"/>
                    <w:right w:w="0" w:type="dxa"/>
                  </w:tcMar>
                </w:tcPr>
                <w:p w14:paraId="104AC863" w14:textId="77777777" w:rsidR="00A513AF" w:rsidRDefault="002F3D58">
                  <w:pPr>
                    <w:autoSpaceDE w:val="0"/>
                    <w:autoSpaceDN w:val="0"/>
                    <w:spacing w:before="14" w:after="0" w:line="308" w:lineRule="exact"/>
                    <w:jc w:val="center"/>
                  </w:pPr>
                  <w:r>
                    <w:rPr>
                      <w:rFonts w:ascii="Times New Roman" w:eastAsia="Times New Roman" w:hAnsi="Times New Roman"/>
                      <w:color w:val="000000"/>
                      <w:sz w:val="28"/>
                    </w:rPr>
                    <w:t xml:space="preserve">Trạng thái sản phẩm </w:t>
                  </w:r>
                </w:p>
              </w:tc>
            </w:tr>
          </w:tbl>
          <w:p w14:paraId="4426BE76" w14:textId="77777777" w:rsidR="00A513AF" w:rsidRDefault="00A513AF">
            <w:pPr>
              <w:autoSpaceDE w:val="0"/>
              <w:autoSpaceDN w:val="0"/>
              <w:spacing w:after="0" w:line="14" w:lineRule="exact"/>
            </w:pPr>
          </w:p>
        </w:tc>
      </w:tr>
    </w:tbl>
    <w:p w14:paraId="5DEC72BB" w14:textId="77777777" w:rsidR="00A513AF" w:rsidRDefault="002F3D58">
      <w:pPr>
        <w:autoSpaceDE w:val="0"/>
        <w:autoSpaceDN w:val="0"/>
        <w:spacing w:before="726" w:after="234" w:line="308" w:lineRule="exact"/>
        <w:ind w:left="260"/>
      </w:pPr>
      <w:r>
        <w:rPr>
          <w:rFonts w:ascii="Times New Roman,Italic" w:eastAsia="Times New Roman,Italic" w:hAnsi="Times New Roman,Italic"/>
          <w:i/>
          <w:color w:val="000000"/>
          <w:sz w:val="28"/>
        </w:rPr>
        <w:t xml:space="preserve">2.2.5 Bảng Khách Hàng </w:t>
      </w:r>
    </w:p>
    <w:tbl>
      <w:tblPr>
        <w:tblW w:w="0" w:type="auto"/>
        <w:tblInd w:w="154" w:type="dxa"/>
        <w:tblLayout w:type="fixed"/>
        <w:tblLook w:val="04A0" w:firstRow="1" w:lastRow="0" w:firstColumn="1" w:lastColumn="0" w:noHBand="0" w:noVBand="1"/>
      </w:tblPr>
      <w:tblGrid>
        <w:gridCol w:w="1850"/>
        <w:gridCol w:w="1860"/>
        <w:gridCol w:w="1858"/>
        <w:gridCol w:w="1344"/>
        <w:gridCol w:w="2380"/>
      </w:tblGrid>
      <w:tr w:rsidR="00A513AF" w14:paraId="49E13AD7" w14:textId="77777777">
        <w:trPr>
          <w:trHeight w:hRule="exact" w:val="364"/>
        </w:trPr>
        <w:tc>
          <w:tcPr>
            <w:tcW w:w="1850" w:type="dxa"/>
            <w:tcBorders>
              <w:right w:val="single" w:sz="16" w:space="0" w:color="FFFFFF"/>
            </w:tcBorders>
            <w:shd w:val="clear" w:color="auto" w:fill="CBCCCB"/>
            <w:tcMar>
              <w:left w:w="0" w:type="dxa"/>
              <w:right w:w="0" w:type="dxa"/>
            </w:tcMar>
          </w:tcPr>
          <w:p w14:paraId="52FA687E" w14:textId="77777777" w:rsidR="00A513AF" w:rsidRDefault="002F3D58">
            <w:pPr>
              <w:autoSpaceDE w:val="0"/>
              <w:autoSpaceDN w:val="0"/>
              <w:spacing w:before="8" w:after="0" w:line="288" w:lineRule="exact"/>
              <w:ind w:left="106"/>
            </w:pPr>
            <w:r>
              <w:rPr>
                <w:rFonts w:ascii="Times New Roman,Bold" w:eastAsia="Times New Roman,Bold" w:hAnsi="Times New Roman,Bold"/>
                <w:b/>
                <w:color w:val="000000"/>
                <w:sz w:val="26"/>
              </w:rPr>
              <w:t xml:space="preserve">Tên phương </w:t>
            </w:r>
          </w:p>
        </w:tc>
        <w:tc>
          <w:tcPr>
            <w:tcW w:w="1860" w:type="dxa"/>
            <w:vMerge w:val="restart"/>
            <w:tcBorders>
              <w:left w:val="single" w:sz="16" w:space="0" w:color="FFFFFF"/>
              <w:right w:val="single" w:sz="17" w:space="0" w:color="FFFFFF"/>
            </w:tcBorders>
            <w:shd w:val="clear" w:color="auto" w:fill="CBCCCB"/>
            <w:tcMar>
              <w:left w:w="0" w:type="dxa"/>
              <w:right w:w="0" w:type="dxa"/>
            </w:tcMar>
          </w:tcPr>
          <w:p w14:paraId="6B878D93" w14:textId="77777777" w:rsidR="00A513AF" w:rsidRDefault="002F3D58">
            <w:pPr>
              <w:autoSpaceDE w:val="0"/>
              <w:autoSpaceDN w:val="0"/>
              <w:spacing w:before="8" w:after="0" w:line="288" w:lineRule="exact"/>
              <w:ind w:left="94"/>
            </w:pPr>
            <w:r>
              <w:rPr>
                <w:rFonts w:ascii="Times New Roman,Bold" w:eastAsia="Times New Roman,Bold" w:hAnsi="Times New Roman,Bold"/>
                <w:b/>
                <w:color w:val="000000"/>
                <w:sz w:val="26"/>
              </w:rPr>
              <w:t xml:space="preserve">Kiểu </w:t>
            </w:r>
          </w:p>
        </w:tc>
        <w:tc>
          <w:tcPr>
            <w:tcW w:w="1858" w:type="dxa"/>
            <w:vMerge w:val="restart"/>
            <w:tcBorders>
              <w:left w:val="single" w:sz="17" w:space="0" w:color="FFFFFF"/>
              <w:right w:val="single" w:sz="17" w:space="0" w:color="FFFFFF"/>
            </w:tcBorders>
            <w:shd w:val="clear" w:color="auto" w:fill="CBCCCB"/>
            <w:tcMar>
              <w:left w:w="0" w:type="dxa"/>
              <w:right w:w="0" w:type="dxa"/>
            </w:tcMar>
          </w:tcPr>
          <w:p w14:paraId="4A4F3E82" w14:textId="77777777" w:rsidR="00A513AF" w:rsidRDefault="002F3D58">
            <w:pPr>
              <w:autoSpaceDE w:val="0"/>
              <w:autoSpaceDN w:val="0"/>
              <w:spacing w:before="8" w:after="0" w:line="288" w:lineRule="exact"/>
              <w:ind w:left="90"/>
            </w:pPr>
            <w:r>
              <w:rPr>
                <w:rFonts w:ascii="Times New Roman,Bold" w:eastAsia="Times New Roman,Bold" w:hAnsi="Times New Roman,Bold"/>
                <w:b/>
                <w:color w:val="000000"/>
                <w:sz w:val="26"/>
              </w:rPr>
              <w:t xml:space="preserve">Giới hạn </w:t>
            </w:r>
          </w:p>
        </w:tc>
        <w:tc>
          <w:tcPr>
            <w:tcW w:w="1344" w:type="dxa"/>
            <w:tcBorders>
              <w:left w:val="single" w:sz="17" w:space="0" w:color="FFFFFF"/>
              <w:right w:val="single" w:sz="17" w:space="0" w:color="FFFFFF"/>
            </w:tcBorders>
            <w:shd w:val="clear" w:color="auto" w:fill="CBCCCB"/>
            <w:tcMar>
              <w:left w:w="0" w:type="dxa"/>
              <w:right w:w="0" w:type="dxa"/>
            </w:tcMar>
          </w:tcPr>
          <w:p w14:paraId="5D1DCFAD" w14:textId="77777777" w:rsidR="00A513AF" w:rsidRDefault="002F3D58">
            <w:pPr>
              <w:autoSpaceDE w:val="0"/>
              <w:autoSpaceDN w:val="0"/>
              <w:spacing w:before="8" w:after="0" w:line="288" w:lineRule="exact"/>
              <w:ind w:left="90"/>
            </w:pPr>
            <w:r>
              <w:rPr>
                <w:rFonts w:ascii="Times New Roman,Bold" w:eastAsia="Times New Roman,Bold" w:hAnsi="Times New Roman,Bold"/>
                <w:b/>
                <w:color w:val="000000"/>
                <w:sz w:val="26"/>
              </w:rPr>
              <w:t xml:space="preserve">Khóa </w:t>
            </w:r>
          </w:p>
        </w:tc>
        <w:tc>
          <w:tcPr>
            <w:tcW w:w="2380" w:type="dxa"/>
            <w:vMerge w:val="restart"/>
            <w:tcBorders>
              <w:left w:val="single" w:sz="17" w:space="0" w:color="FFFFFF"/>
            </w:tcBorders>
            <w:shd w:val="clear" w:color="auto" w:fill="CBCCCB"/>
            <w:tcMar>
              <w:left w:w="0" w:type="dxa"/>
              <w:right w:w="0" w:type="dxa"/>
            </w:tcMar>
          </w:tcPr>
          <w:p w14:paraId="5BB50081" w14:textId="77777777" w:rsidR="00A513AF" w:rsidRDefault="002F3D58">
            <w:pPr>
              <w:autoSpaceDE w:val="0"/>
              <w:autoSpaceDN w:val="0"/>
              <w:spacing w:before="8" w:after="0" w:line="288" w:lineRule="exact"/>
              <w:ind w:left="86"/>
            </w:pPr>
            <w:r>
              <w:rPr>
                <w:rFonts w:ascii="Times New Roman,Bold" w:eastAsia="Times New Roman,Bold" w:hAnsi="Times New Roman,Bold"/>
                <w:b/>
                <w:color w:val="000000"/>
                <w:sz w:val="26"/>
              </w:rPr>
              <w:t xml:space="preserve">Diễn giải </w:t>
            </w:r>
          </w:p>
        </w:tc>
      </w:tr>
      <w:tr w:rsidR="00A513AF" w14:paraId="6F6870D8" w14:textId="77777777">
        <w:trPr>
          <w:trHeight w:hRule="exact" w:val="534"/>
        </w:trPr>
        <w:tc>
          <w:tcPr>
            <w:tcW w:w="1850" w:type="dxa"/>
            <w:tcBorders>
              <w:right w:val="single" w:sz="16" w:space="0" w:color="FFFFFF"/>
            </w:tcBorders>
            <w:shd w:val="clear" w:color="auto" w:fill="CBCCCB"/>
            <w:tcMar>
              <w:left w:w="0" w:type="dxa"/>
              <w:right w:w="0" w:type="dxa"/>
            </w:tcMar>
          </w:tcPr>
          <w:p w14:paraId="609B2C1C" w14:textId="77777777" w:rsidR="00A513AF" w:rsidRDefault="002F3D58">
            <w:pPr>
              <w:autoSpaceDE w:val="0"/>
              <w:autoSpaceDN w:val="0"/>
              <w:spacing w:before="90" w:after="0" w:line="288" w:lineRule="exact"/>
              <w:ind w:left="106"/>
            </w:pPr>
            <w:r>
              <w:rPr>
                <w:rFonts w:ascii="Times New Roman,Bold" w:eastAsia="Times New Roman,Bold" w:hAnsi="Times New Roman,Bold"/>
                <w:b/>
                <w:color w:val="000000"/>
                <w:sz w:val="26"/>
              </w:rPr>
              <w:t xml:space="preserve">thức </w:t>
            </w:r>
          </w:p>
        </w:tc>
        <w:tc>
          <w:tcPr>
            <w:tcW w:w="1893" w:type="dxa"/>
            <w:vMerge/>
            <w:tcBorders>
              <w:left w:val="single" w:sz="16" w:space="0" w:color="FFFFFF"/>
              <w:right w:val="single" w:sz="17" w:space="0" w:color="FFFFFF"/>
            </w:tcBorders>
          </w:tcPr>
          <w:p w14:paraId="3BF81E7D" w14:textId="77777777" w:rsidR="00A513AF" w:rsidRDefault="00A513AF"/>
        </w:tc>
        <w:tc>
          <w:tcPr>
            <w:tcW w:w="1893" w:type="dxa"/>
            <w:vMerge/>
            <w:tcBorders>
              <w:left w:val="single" w:sz="17" w:space="0" w:color="FFFFFF"/>
              <w:right w:val="single" w:sz="17" w:space="0" w:color="FFFFFF"/>
            </w:tcBorders>
          </w:tcPr>
          <w:p w14:paraId="38B685F7" w14:textId="77777777" w:rsidR="00A513AF" w:rsidRDefault="00A513AF"/>
        </w:tc>
        <w:tc>
          <w:tcPr>
            <w:tcW w:w="1344" w:type="dxa"/>
            <w:tcBorders>
              <w:left w:val="single" w:sz="17" w:space="0" w:color="FFFFFF"/>
              <w:right w:val="single" w:sz="17" w:space="0" w:color="FFFFFF"/>
            </w:tcBorders>
            <w:shd w:val="clear" w:color="auto" w:fill="CBCCCB"/>
            <w:tcMar>
              <w:left w:w="0" w:type="dxa"/>
              <w:right w:w="0" w:type="dxa"/>
            </w:tcMar>
          </w:tcPr>
          <w:p w14:paraId="4D3E256E" w14:textId="77777777" w:rsidR="00A513AF" w:rsidRDefault="002F3D58">
            <w:pPr>
              <w:autoSpaceDE w:val="0"/>
              <w:autoSpaceDN w:val="0"/>
              <w:spacing w:before="90" w:after="0" w:line="288" w:lineRule="exact"/>
              <w:ind w:left="90"/>
            </w:pPr>
            <w:r>
              <w:rPr>
                <w:rFonts w:ascii="Times New Roman,Bold" w:eastAsia="Times New Roman,Bold" w:hAnsi="Times New Roman,Bold"/>
                <w:b/>
                <w:color w:val="000000"/>
                <w:sz w:val="26"/>
              </w:rPr>
              <w:t xml:space="preserve">chính </w:t>
            </w:r>
          </w:p>
        </w:tc>
        <w:tc>
          <w:tcPr>
            <w:tcW w:w="1893" w:type="dxa"/>
            <w:vMerge/>
            <w:tcBorders>
              <w:left w:val="single" w:sz="17" w:space="0" w:color="FFFFFF"/>
            </w:tcBorders>
          </w:tcPr>
          <w:p w14:paraId="642EB87D" w14:textId="77777777" w:rsidR="00A513AF" w:rsidRDefault="00A513AF"/>
        </w:tc>
      </w:tr>
    </w:tbl>
    <w:p w14:paraId="14BDFBB8" w14:textId="77777777" w:rsidR="00A513AF" w:rsidRDefault="002F3D58">
      <w:pPr>
        <w:autoSpaceDE w:val="0"/>
        <w:autoSpaceDN w:val="0"/>
        <w:spacing w:before="58" w:after="0" w:line="266" w:lineRule="exact"/>
        <w:ind w:right="4550"/>
        <w:jc w:val="right"/>
      </w:pPr>
      <w:r>
        <w:rPr>
          <w:rFonts w:ascii="Times New Roman" w:eastAsia="Times New Roman" w:hAnsi="Times New Roman"/>
          <w:color w:val="000000"/>
          <w:sz w:val="24"/>
        </w:rPr>
        <w:t xml:space="preserve">7 </w:t>
      </w:r>
    </w:p>
    <w:p w14:paraId="576E6F06" w14:textId="77777777" w:rsidR="00A513AF" w:rsidRDefault="00A513AF">
      <w:pPr>
        <w:sectPr w:rsidR="00A513AF">
          <w:pgSz w:w="11909" w:h="16838"/>
          <w:pgMar w:top="930" w:right="1002" w:bottom="500" w:left="1440" w:header="720" w:footer="720" w:gutter="0"/>
          <w:cols w:space="720"/>
          <w:docGrid w:linePitch="360"/>
        </w:sectPr>
      </w:pPr>
    </w:p>
    <w:p w14:paraId="42A62753" w14:textId="77777777" w:rsidR="00A513AF" w:rsidRDefault="00A513AF">
      <w:pPr>
        <w:autoSpaceDE w:val="0"/>
        <w:autoSpaceDN w:val="0"/>
        <w:spacing w:after="346" w:line="220" w:lineRule="exact"/>
      </w:pPr>
    </w:p>
    <w:tbl>
      <w:tblPr>
        <w:tblW w:w="0" w:type="auto"/>
        <w:tblInd w:w="150" w:type="dxa"/>
        <w:tblLayout w:type="fixed"/>
        <w:tblLook w:val="04A0" w:firstRow="1" w:lastRow="0" w:firstColumn="1" w:lastColumn="0" w:noHBand="0" w:noVBand="1"/>
      </w:tblPr>
      <w:tblGrid>
        <w:gridCol w:w="1854"/>
        <w:gridCol w:w="1860"/>
        <w:gridCol w:w="1858"/>
        <w:gridCol w:w="1344"/>
        <w:gridCol w:w="2380"/>
      </w:tblGrid>
      <w:tr w:rsidR="00A513AF" w14:paraId="460F5D97" w14:textId="77777777">
        <w:trPr>
          <w:trHeight w:hRule="exact" w:val="472"/>
        </w:trPr>
        <w:tc>
          <w:tcPr>
            <w:tcW w:w="1854" w:type="dxa"/>
            <w:tcBorders>
              <w:bottom w:val="single" w:sz="17" w:space="0" w:color="FFFFFF"/>
              <w:right w:val="single" w:sz="16" w:space="0" w:color="FFFFFF"/>
            </w:tcBorders>
            <w:shd w:val="clear" w:color="auto" w:fill="F1F2F1"/>
            <w:tcMar>
              <w:left w:w="0" w:type="dxa"/>
              <w:right w:w="0" w:type="dxa"/>
            </w:tcMar>
          </w:tcPr>
          <w:p w14:paraId="7B3F7570" w14:textId="77777777" w:rsidR="00A513AF" w:rsidRDefault="002F3D58">
            <w:pPr>
              <w:autoSpaceDE w:val="0"/>
              <w:autoSpaceDN w:val="0"/>
              <w:spacing w:before="4" w:after="0" w:line="286" w:lineRule="exact"/>
              <w:ind w:left="110"/>
            </w:pPr>
            <w:r>
              <w:rPr>
                <w:rFonts w:ascii="Times New Roman" w:eastAsia="Times New Roman" w:hAnsi="Times New Roman"/>
                <w:color w:val="000000"/>
                <w:sz w:val="26"/>
              </w:rPr>
              <w:t xml:space="preserve">maKH </w:t>
            </w:r>
          </w:p>
        </w:tc>
        <w:tc>
          <w:tcPr>
            <w:tcW w:w="1860" w:type="dxa"/>
            <w:tcBorders>
              <w:left w:val="single" w:sz="16" w:space="0" w:color="FFFFFF"/>
              <w:bottom w:val="single" w:sz="17" w:space="0" w:color="FFFFFF"/>
              <w:right w:val="single" w:sz="17" w:space="0" w:color="FFFFFF"/>
            </w:tcBorders>
            <w:shd w:val="clear" w:color="auto" w:fill="F1F2F1"/>
            <w:tcMar>
              <w:left w:w="0" w:type="dxa"/>
              <w:right w:w="0" w:type="dxa"/>
            </w:tcMar>
          </w:tcPr>
          <w:p w14:paraId="4C89452B" w14:textId="77777777" w:rsidR="00A513AF" w:rsidRDefault="002F3D58">
            <w:pPr>
              <w:autoSpaceDE w:val="0"/>
              <w:autoSpaceDN w:val="0"/>
              <w:spacing w:before="4" w:after="0" w:line="286" w:lineRule="exact"/>
              <w:ind w:left="94"/>
            </w:pPr>
            <w:r>
              <w:rPr>
                <w:rFonts w:ascii="Times New Roman" w:eastAsia="Times New Roman" w:hAnsi="Times New Roman"/>
                <w:color w:val="000000"/>
                <w:sz w:val="26"/>
              </w:rPr>
              <w:t xml:space="preserve">Int </w:t>
            </w:r>
          </w:p>
        </w:tc>
        <w:tc>
          <w:tcPr>
            <w:tcW w:w="1858" w:type="dxa"/>
            <w:tcBorders>
              <w:left w:val="single" w:sz="17" w:space="0" w:color="FFFFFF"/>
              <w:bottom w:val="single" w:sz="17" w:space="0" w:color="FFFFFF"/>
              <w:right w:val="single" w:sz="17" w:space="0" w:color="FFFFFF"/>
            </w:tcBorders>
            <w:shd w:val="clear" w:color="auto" w:fill="F1F2F1"/>
            <w:tcMar>
              <w:left w:w="0" w:type="dxa"/>
              <w:right w:w="0" w:type="dxa"/>
            </w:tcMar>
          </w:tcPr>
          <w:p w14:paraId="492F69A6" w14:textId="77777777" w:rsidR="00A513AF" w:rsidRDefault="002F3D58">
            <w:pPr>
              <w:autoSpaceDE w:val="0"/>
              <w:autoSpaceDN w:val="0"/>
              <w:spacing w:before="4" w:after="0" w:line="286" w:lineRule="exact"/>
              <w:ind w:left="90"/>
            </w:pPr>
            <w:r>
              <w:rPr>
                <w:rFonts w:ascii="Times New Roman" w:eastAsia="Times New Roman" w:hAnsi="Times New Roman"/>
                <w:color w:val="000000"/>
                <w:sz w:val="26"/>
              </w:rPr>
              <w:t xml:space="preserve">Identity(1,1) </w:t>
            </w:r>
          </w:p>
        </w:tc>
        <w:tc>
          <w:tcPr>
            <w:tcW w:w="1344" w:type="dxa"/>
            <w:tcBorders>
              <w:left w:val="single" w:sz="17" w:space="0" w:color="FFFFFF"/>
              <w:bottom w:val="single" w:sz="17" w:space="0" w:color="FFFFFF"/>
              <w:right w:val="single" w:sz="17" w:space="0" w:color="FFFFFF"/>
            </w:tcBorders>
            <w:shd w:val="clear" w:color="auto" w:fill="F1F2F1"/>
            <w:tcMar>
              <w:left w:w="0" w:type="dxa"/>
              <w:right w:w="0" w:type="dxa"/>
            </w:tcMar>
          </w:tcPr>
          <w:p w14:paraId="3AF4D5C7" w14:textId="77777777" w:rsidR="00A513AF" w:rsidRDefault="002F3D58">
            <w:pPr>
              <w:autoSpaceDE w:val="0"/>
              <w:autoSpaceDN w:val="0"/>
              <w:spacing w:before="4" w:after="0" w:line="286" w:lineRule="exact"/>
              <w:ind w:left="90"/>
            </w:pPr>
            <w:r>
              <w:rPr>
                <w:rFonts w:ascii="Times New Roman" w:eastAsia="Times New Roman" w:hAnsi="Times New Roman"/>
                <w:color w:val="000000"/>
                <w:sz w:val="26"/>
              </w:rPr>
              <w:t xml:space="preserve">X </w:t>
            </w:r>
          </w:p>
        </w:tc>
        <w:tc>
          <w:tcPr>
            <w:tcW w:w="2380" w:type="dxa"/>
            <w:tcBorders>
              <w:left w:val="single" w:sz="17" w:space="0" w:color="FFFFFF"/>
              <w:bottom w:val="single" w:sz="17" w:space="0" w:color="FFFFFF"/>
            </w:tcBorders>
            <w:shd w:val="clear" w:color="auto" w:fill="F1F2F1"/>
            <w:tcMar>
              <w:left w:w="0" w:type="dxa"/>
              <w:right w:w="0" w:type="dxa"/>
            </w:tcMar>
          </w:tcPr>
          <w:p w14:paraId="5DBA1047" w14:textId="77777777" w:rsidR="00A513AF" w:rsidRDefault="002F3D58">
            <w:pPr>
              <w:autoSpaceDE w:val="0"/>
              <w:autoSpaceDN w:val="0"/>
              <w:spacing w:before="4" w:after="0" w:line="286" w:lineRule="exact"/>
              <w:ind w:left="86"/>
            </w:pPr>
            <w:r>
              <w:rPr>
                <w:rFonts w:ascii="Times New Roman" w:eastAsia="Times New Roman" w:hAnsi="Times New Roman"/>
                <w:color w:val="000000"/>
                <w:sz w:val="26"/>
              </w:rPr>
              <w:t xml:space="preserve">Mã khách hàng </w:t>
            </w:r>
          </w:p>
        </w:tc>
      </w:tr>
      <w:tr w:rsidR="00A513AF" w14:paraId="361C67BA" w14:textId="77777777">
        <w:trPr>
          <w:trHeight w:hRule="exact" w:val="490"/>
        </w:trPr>
        <w:tc>
          <w:tcPr>
            <w:tcW w:w="1854" w:type="dxa"/>
            <w:tcBorders>
              <w:top w:val="single" w:sz="17" w:space="0" w:color="FFFFFF"/>
              <w:bottom w:val="single" w:sz="17" w:space="0" w:color="FFFFFF"/>
              <w:right w:val="single" w:sz="16" w:space="0" w:color="FFFFFF"/>
            </w:tcBorders>
            <w:shd w:val="clear" w:color="auto" w:fill="CBCCCB"/>
            <w:tcMar>
              <w:left w:w="0" w:type="dxa"/>
              <w:right w:w="0" w:type="dxa"/>
            </w:tcMar>
          </w:tcPr>
          <w:p w14:paraId="568655FA" w14:textId="77777777" w:rsidR="00A513AF" w:rsidRDefault="002F3D58">
            <w:pPr>
              <w:autoSpaceDE w:val="0"/>
              <w:autoSpaceDN w:val="0"/>
              <w:spacing w:before="4" w:after="0" w:line="286" w:lineRule="exact"/>
              <w:ind w:left="110"/>
            </w:pPr>
            <w:r>
              <w:rPr>
                <w:rFonts w:ascii="Times New Roman" w:eastAsia="Times New Roman" w:hAnsi="Times New Roman"/>
                <w:color w:val="000000"/>
                <w:sz w:val="26"/>
              </w:rPr>
              <w:t xml:space="preserve">tenKH </w:t>
            </w:r>
          </w:p>
        </w:tc>
        <w:tc>
          <w:tcPr>
            <w:tcW w:w="1860" w:type="dxa"/>
            <w:tcBorders>
              <w:top w:val="single" w:sz="17" w:space="0" w:color="FFFFFF"/>
              <w:left w:val="single" w:sz="16" w:space="0" w:color="FFFFFF"/>
              <w:bottom w:val="single" w:sz="17" w:space="0" w:color="FFFFFF"/>
              <w:right w:val="single" w:sz="17" w:space="0" w:color="FFFFFF"/>
            </w:tcBorders>
            <w:shd w:val="clear" w:color="auto" w:fill="CBCCCB"/>
            <w:tcMar>
              <w:left w:w="0" w:type="dxa"/>
              <w:right w:w="0" w:type="dxa"/>
            </w:tcMar>
          </w:tcPr>
          <w:p w14:paraId="7A9D35C7" w14:textId="77777777" w:rsidR="00A513AF" w:rsidRDefault="002F3D58">
            <w:pPr>
              <w:autoSpaceDE w:val="0"/>
              <w:autoSpaceDN w:val="0"/>
              <w:spacing w:before="4" w:after="0" w:line="286" w:lineRule="exact"/>
              <w:ind w:left="94"/>
            </w:pPr>
            <w:r>
              <w:rPr>
                <w:rFonts w:ascii="Times New Roman" w:eastAsia="Times New Roman" w:hAnsi="Times New Roman"/>
                <w:color w:val="000000"/>
                <w:sz w:val="26"/>
              </w:rPr>
              <w:t xml:space="preserve">Nvarchar </w:t>
            </w:r>
          </w:p>
        </w:tc>
        <w:tc>
          <w:tcPr>
            <w:tcW w:w="1858" w:type="dxa"/>
            <w:tcBorders>
              <w:top w:val="single" w:sz="17" w:space="0" w:color="FFFFFF"/>
              <w:left w:val="single" w:sz="17" w:space="0" w:color="FFFFFF"/>
              <w:bottom w:val="single" w:sz="17" w:space="0" w:color="FFFFFF"/>
              <w:right w:val="single" w:sz="17" w:space="0" w:color="FFFFFF"/>
            </w:tcBorders>
            <w:shd w:val="clear" w:color="auto" w:fill="CBCCCB"/>
            <w:tcMar>
              <w:left w:w="0" w:type="dxa"/>
              <w:right w:w="0" w:type="dxa"/>
            </w:tcMar>
          </w:tcPr>
          <w:p w14:paraId="7C250AF3" w14:textId="77777777" w:rsidR="00A513AF" w:rsidRDefault="002F3D58">
            <w:pPr>
              <w:autoSpaceDE w:val="0"/>
              <w:autoSpaceDN w:val="0"/>
              <w:spacing w:before="4" w:after="0" w:line="286" w:lineRule="exact"/>
              <w:ind w:left="90"/>
            </w:pPr>
            <w:r>
              <w:rPr>
                <w:rFonts w:ascii="Times New Roman" w:eastAsia="Times New Roman" w:hAnsi="Times New Roman"/>
                <w:color w:val="000000"/>
                <w:sz w:val="26"/>
              </w:rPr>
              <w:t xml:space="preserve">30 </w:t>
            </w:r>
          </w:p>
        </w:tc>
        <w:tc>
          <w:tcPr>
            <w:tcW w:w="1344" w:type="dxa"/>
            <w:tcBorders>
              <w:top w:val="single" w:sz="17" w:space="0" w:color="FFFFFF"/>
              <w:left w:val="single" w:sz="17" w:space="0" w:color="FFFFFF"/>
              <w:bottom w:val="single" w:sz="17" w:space="0" w:color="FFFFFF"/>
              <w:right w:val="single" w:sz="17" w:space="0" w:color="FFFFFF"/>
            </w:tcBorders>
            <w:shd w:val="clear" w:color="auto" w:fill="CBCCCB"/>
            <w:tcMar>
              <w:left w:w="0" w:type="dxa"/>
              <w:right w:w="0" w:type="dxa"/>
            </w:tcMar>
          </w:tcPr>
          <w:p w14:paraId="34220FA1" w14:textId="77777777" w:rsidR="00A513AF" w:rsidRDefault="00A513AF"/>
        </w:tc>
        <w:tc>
          <w:tcPr>
            <w:tcW w:w="2380" w:type="dxa"/>
            <w:tcBorders>
              <w:top w:val="single" w:sz="17" w:space="0" w:color="FFFFFF"/>
              <w:left w:val="single" w:sz="17" w:space="0" w:color="FFFFFF"/>
              <w:bottom w:val="single" w:sz="17" w:space="0" w:color="FFFFFF"/>
            </w:tcBorders>
            <w:shd w:val="clear" w:color="auto" w:fill="CBCCCB"/>
            <w:tcMar>
              <w:left w:w="0" w:type="dxa"/>
              <w:right w:w="0" w:type="dxa"/>
            </w:tcMar>
          </w:tcPr>
          <w:p w14:paraId="19BE5700" w14:textId="77777777" w:rsidR="00A513AF" w:rsidRDefault="002F3D58">
            <w:pPr>
              <w:autoSpaceDE w:val="0"/>
              <w:autoSpaceDN w:val="0"/>
              <w:spacing w:before="4" w:after="0" w:line="286" w:lineRule="exact"/>
              <w:ind w:left="86"/>
            </w:pPr>
            <w:r>
              <w:rPr>
                <w:rFonts w:ascii="Times New Roman" w:eastAsia="Times New Roman" w:hAnsi="Times New Roman"/>
                <w:color w:val="000000"/>
                <w:sz w:val="26"/>
              </w:rPr>
              <w:t xml:space="preserve">Tên khách hàng </w:t>
            </w:r>
          </w:p>
        </w:tc>
      </w:tr>
      <w:tr w:rsidR="00A513AF" w14:paraId="7EA5669D" w14:textId="77777777">
        <w:trPr>
          <w:trHeight w:hRule="exact" w:val="494"/>
        </w:trPr>
        <w:tc>
          <w:tcPr>
            <w:tcW w:w="1854" w:type="dxa"/>
            <w:tcBorders>
              <w:top w:val="single" w:sz="17" w:space="0" w:color="FFFFFF"/>
              <w:bottom w:val="single" w:sz="17" w:space="0" w:color="FFFFFF"/>
              <w:right w:val="single" w:sz="16" w:space="0" w:color="FFFFFF"/>
            </w:tcBorders>
            <w:shd w:val="clear" w:color="auto" w:fill="F1F2F1"/>
            <w:tcMar>
              <w:left w:w="0" w:type="dxa"/>
              <w:right w:w="0" w:type="dxa"/>
            </w:tcMar>
          </w:tcPr>
          <w:p w14:paraId="7AC42468" w14:textId="77777777" w:rsidR="00A513AF" w:rsidRDefault="002F3D58">
            <w:pPr>
              <w:autoSpaceDE w:val="0"/>
              <w:autoSpaceDN w:val="0"/>
              <w:spacing w:before="8" w:after="0" w:line="288" w:lineRule="exact"/>
              <w:ind w:left="110"/>
            </w:pPr>
            <w:r>
              <w:rPr>
                <w:rFonts w:ascii="Times New Roman" w:eastAsia="Times New Roman" w:hAnsi="Times New Roman"/>
                <w:color w:val="000000"/>
                <w:sz w:val="26"/>
              </w:rPr>
              <w:t xml:space="preserve">diaChi </w:t>
            </w:r>
          </w:p>
        </w:tc>
        <w:tc>
          <w:tcPr>
            <w:tcW w:w="1860" w:type="dxa"/>
            <w:tcBorders>
              <w:top w:val="single" w:sz="17" w:space="0" w:color="FFFFFF"/>
              <w:left w:val="single" w:sz="16" w:space="0" w:color="FFFFFF"/>
              <w:bottom w:val="single" w:sz="17" w:space="0" w:color="FFFFFF"/>
              <w:right w:val="single" w:sz="17" w:space="0" w:color="FFFFFF"/>
            </w:tcBorders>
            <w:shd w:val="clear" w:color="auto" w:fill="F1F2F1"/>
            <w:tcMar>
              <w:left w:w="0" w:type="dxa"/>
              <w:right w:w="0" w:type="dxa"/>
            </w:tcMar>
          </w:tcPr>
          <w:p w14:paraId="51B5A1D1" w14:textId="77777777" w:rsidR="00A513AF" w:rsidRDefault="002F3D58">
            <w:pPr>
              <w:autoSpaceDE w:val="0"/>
              <w:autoSpaceDN w:val="0"/>
              <w:spacing w:before="8" w:after="0" w:line="288" w:lineRule="exact"/>
              <w:ind w:left="94"/>
            </w:pPr>
            <w:r>
              <w:rPr>
                <w:rFonts w:ascii="Times New Roman" w:eastAsia="Times New Roman" w:hAnsi="Times New Roman"/>
                <w:color w:val="000000"/>
                <w:sz w:val="26"/>
              </w:rPr>
              <w:t xml:space="preserve">Nvarchar </w:t>
            </w:r>
          </w:p>
        </w:tc>
        <w:tc>
          <w:tcPr>
            <w:tcW w:w="1858" w:type="dxa"/>
            <w:tcBorders>
              <w:top w:val="single" w:sz="17" w:space="0" w:color="FFFFFF"/>
              <w:left w:val="single" w:sz="17" w:space="0" w:color="FFFFFF"/>
              <w:bottom w:val="single" w:sz="17" w:space="0" w:color="FFFFFF"/>
              <w:right w:val="single" w:sz="17" w:space="0" w:color="FFFFFF"/>
            </w:tcBorders>
            <w:shd w:val="clear" w:color="auto" w:fill="F1F2F1"/>
            <w:tcMar>
              <w:left w:w="0" w:type="dxa"/>
              <w:right w:w="0" w:type="dxa"/>
            </w:tcMar>
          </w:tcPr>
          <w:p w14:paraId="400DA877" w14:textId="77777777" w:rsidR="00A513AF" w:rsidRDefault="002F3D58">
            <w:pPr>
              <w:autoSpaceDE w:val="0"/>
              <w:autoSpaceDN w:val="0"/>
              <w:spacing w:before="8" w:after="0" w:line="288" w:lineRule="exact"/>
              <w:ind w:left="90"/>
            </w:pPr>
            <w:r>
              <w:rPr>
                <w:rFonts w:ascii="Times New Roman" w:eastAsia="Times New Roman" w:hAnsi="Times New Roman"/>
                <w:color w:val="000000"/>
                <w:sz w:val="26"/>
              </w:rPr>
              <w:t xml:space="preserve">500 </w:t>
            </w:r>
          </w:p>
        </w:tc>
        <w:tc>
          <w:tcPr>
            <w:tcW w:w="1344" w:type="dxa"/>
            <w:tcBorders>
              <w:top w:val="single" w:sz="17" w:space="0" w:color="FFFFFF"/>
              <w:left w:val="single" w:sz="17" w:space="0" w:color="FFFFFF"/>
              <w:bottom w:val="single" w:sz="17" w:space="0" w:color="FFFFFF"/>
              <w:right w:val="single" w:sz="17" w:space="0" w:color="FFFFFF"/>
            </w:tcBorders>
            <w:shd w:val="clear" w:color="auto" w:fill="F1F2F1"/>
            <w:tcMar>
              <w:left w:w="0" w:type="dxa"/>
              <w:right w:w="0" w:type="dxa"/>
            </w:tcMar>
          </w:tcPr>
          <w:p w14:paraId="6704B964" w14:textId="77777777" w:rsidR="00A513AF" w:rsidRDefault="00A513AF"/>
        </w:tc>
        <w:tc>
          <w:tcPr>
            <w:tcW w:w="2380" w:type="dxa"/>
            <w:tcBorders>
              <w:top w:val="single" w:sz="17" w:space="0" w:color="FFFFFF"/>
              <w:left w:val="single" w:sz="17" w:space="0" w:color="FFFFFF"/>
              <w:bottom w:val="single" w:sz="17" w:space="0" w:color="FFFFFF"/>
            </w:tcBorders>
            <w:shd w:val="clear" w:color="auto" w:fill="F1F2F1"/>
            <w:tcMar>
              <w:left w:w="0" w:type="dxa"/>
              <w:right w:w="0" w:type="dxa"/>
            </w:tcMar>
          </w:tcPr>
          <w:p w14:paraId="3B491B34" w14:textId="77777777" w:rsidR="00A513AF" w:rsidRDefault="002F3D58">
            <w:pPr>
              <w:autoSpaceDE w:val="0"/>
              <w:autoSpaceDN w:val="0"/>
              <w:spacing w:before="8" w:after="0" w:line="288" w:lineRule="exact"/>
              <w:ind w:left="86"/>
            </w:pPr>
            <w:r>
              <w:rPr>
                <w:rFonts w:ascii="Times New Roman" w:eastAsia="Times New Roman" w:hAnsi="Times New Roman"/>
                <w:color w:val="000000"/>
                <w:sz w:val="26"/>
              </w:rPr>
              <w:t xml:space="preserve">Địa chỉ </w:t>
            </w:r>
          </w:p>
        </w:tc>
      </w:tr>
      <w:tr w:rsidR="00A513AF" w14:paraId="7F9EA1B7" w14:textId="77777777">
        <w:trPr>
          <w:trHeight w:hRule="exact" w:val="494"/>
        </w:trPr>
        <w:tc>
          <w:tcPr>
            <w:tcW w:w="1854" w:type="dxa"/>
            <w:tcBorders>
              <w:top w:val="single" w:sz="17" w:space="0" w:color="FFFFFF"/>
              <w:bottom w:val="single" w:sz="16" w:space="0" w:color="FFFFFF"/>
              <w:right w:val="single" w:sz="16" w:space="0" w:color="FFFFFF"/>
            </w:tcBorders>
            <w:shd w:val="clear" w:color="auto" w:fill="CBCCCB"/>
            <w:tcMar>
              <w:left w:w="0" w:type="dxa"/>
              <w:right w:w="0" w:type="dxa"/>
            </w:tcMar>
          </w:tcPr>
          <w:p w14:paraId="2A5E953D" w14:textId="77777777" w:rsidR="00A513AF" w:rsidRDefault="002F3D58">
            <w:pPr>
              <w:autoSpaceDE w:val="0"/>
              <w:autoSpaceDN w:val="0"/>
              <w:spacing w:before="10" w:after="0" w:line="286" w:lineRule="exact"/>
              <w:ind w:left="110"/>
            </w:pPr>
            <w:r>
              <w:rPr>
                <w:rFonts w:ascii="Times New Roman" w:eastAsia="Times New Roman" w:hAnsi="Times New Roman"/>
                <w:color w:val="000000"/>
                <w:sz w:val="26"/>
              </w:rPr>
              <w:t xml:space="preserve">soDienThoai </w:t>
            </w:r>
          </w:p>
        </w:tc>
        <w:tc>
          <w:tcPr>
            <w:tcW w:w="1860" w:type="dxa"/>
            <w:tcBorders>
              <w:top w:val="single" w:sz="17" w:space="0" w:color="FFFFFF"/>
              <w:left w:val="single" w:sz="16" w:space="0" w:color="FFFFFF"/>
              <w:bottom w:val="single" w:sz="16" w:space="0" w:color="FFFFFF"/>
              <w:right w:val="single" w:sz="17" w:space="0" w:color="FFFFFF"/>
            </w:tcBorders>
            <w:shd w:val="clear" w:color="auto" w:fill="CBCCCB"/>
            <w:tcMar>
              <w:left w:w="0" w:type="dxa"/>
              <w:right w:w="0" w:type="dxa"/>
            </w:tcMar>
          </w:tcPr>
          <w:p w14:paraId="099016E9" w14:textId="77777777" w:rsidR="00A513AF" w:rsidRDefault="002F3D58">
            <w:pPr>
              <w:autoSpaceDE w:val="0"/>
              <w:autoSpaceDN w:val="0"/>
              <w:spacing w:before="10" w:after="0" w:line="286" w:lineRule="exact"/>
              <w:ind w:left="94"/>
            </w:pPr>
            <w:r>
              <w:rPr>
                <w:rFonts w:ascii="Times New Roman" w:eastAsia="Times New Roman" w:hAnsi="Times New Roman"/>
                <w:color w:val="000000"/>
                <w:sz w:val="26"/>
              </w:rPr>
              <w:t xml:space="preserve">Nvarchar </w:t>
            </w:r>
          </w:p>
        </w:tc>
        <w:tc>
          <w:tcPr>
            <w:tcW w:w="1858" w:type="dxa"/>
            <w:tcBorders>
              <w:top w:val="single" w:sz="17" w:space="0" w:color="FFFFFF"/>
              <w:left w:val="single" w:sz="17" w:space="0" w:color="FFFFFF"/>
              <w:bottom w:val="single" w:sz="16" w:space="0" w:color="FFFFFF"/>
              <w:right w:val="single" w:sz="17" w:space="0" w:color="FFFFFF"/>
            </w:tcBorders>
            <w:shd w:val="clear" w:color="auto" w:fill="CBCCCB"/>
            <w:tcMar>
              <w:left w:w="0" w:type="dxa"/>
              <w:right w:w="0" w:type="dxa"/>
            </w:tcMar>
          </w:tcPr>
          <w:p w14:paraId="77CBA2A3" w14:textId="77777777" w:rsidR="00A513AF" w:rsidRDefault="002F3D58">
            <w:pPr>
              <w:autoSpaceDE w:val="0"/>
              <w:autoSpaceDN w:val="0"/>
              <w:spacing w:before="10" w:after="0" w:line="286" w:lineRule="exact"/>
              <w:ind w:left="90"/>
            </w:pPr>
            <w:r>
              <w:rPr>
                <w:rFonts w:ascii="Times New Roman" w:eastAsia="Times New Roman" w:hAnsi="Times New Roman"/>
                <w:color w:val="000000"/>
                <w:sz w:val="26"/>
              </w:rPr>
              <w:t xml:space="preserve">13 </w:t>
            </w:r>
          </w:p>
        </w:tc>
        <w:tc>
          <w:tcPr>
            <w:tcW w:w="1344" w:type="dxa"/>
            <w:tcBorders>
              <w:top w:val="single" w:sz="17" w:space="0" w:color="FFFFFF"/>
              <w:left w:val="single" w:sz="17" w:space="0" w:color="FFFFFF"/>
              <w:bottom w:val="single" w:sz="16" w:space="0" w:color="FFFFFF"/>
              <w:right w:val="single" w:sz="17" w:space="0" w:color="FFFFFF"/>
            </w:tcBorders>
            <w:shd w:val="clear" w:color="auto" w:fill="CBCCCB"/>
            <w:tcMar>
              <w:left w:w="0" w:type="dxa"/>
              <w:right w:w="0" w:type="dxa"/>
            </w:tcMar>
          </w:tcPr>
          <w:p w14:paraId="5A2B37AE" w14:textId="77777777" w:rsidR="00A513AF" w:rsidRDefault="00A513AF"/>
        </w:tc>
        <w:tc>
          <w:tcPr>
            <w:tcW w:w="2380" w:type="dxa"/>
            <w:tcBorders>
              <w:top w:val="single" w:sz="17" w:space="0" w:color="FFFFFF"/>
              <w:left w:val="single" w:sz="17" w:space="0" w:color="FFFFFF"/>
              <w:bottom w:val="single" w:sz="16" w:space="0" w:color="FFFFFF"/>
            </w:tcBorders>
            <w:shd w:val="clear" w:color="auto" w:fill="CBCCCB"/>
            <w:tcMar>
              <w:left w:w="0" w:type="dxa"/>
              <w:right w:w="0" w:type="dxa"/>
            </w:tcMar>
          </w:tcPr>
          <w:p w14:paraId="470400C7" w14:textId="77777777" w:rsidR="00A513AF" w:rsidRDefault="002F3D58">
            <w:pPr>
              <w:autoSpaceDE w:val="0"/>
              <w:autoSpaceDN w:val="0"/>
              <w:spacing w:before="10" w:after="0" w:line="286" w:lineRule="exact"/>
              <w:ind w:left="86"/>
            </w:pPr>
            <w:r>
              <w:rPr>
                <w:rFonts w:ascii="Times New Roman" w:eastAsia="Times New Roman" w:hAnsi="Times New Roman"/>
                <w:color w:val="000000"/>
                <w:sz w:val="26"/>
              </w:rPr>
              <w:t xml:space="preserve">Số điện thoại </w:t>
            </w:r>
          </w:p>
        </w:tc>
      </w:tr>
      <w:tr w:rsidR="00A513AF" w14:paraId="4636D956" w14:textId="77777777">
        <w:trPr>
          <w:trHeight w:hRule="exact" w:val="496"/>
        </w:trPr>
        <w:tc>
          <w:tcPr>
            <w:tcW w:w="1854" w:type="dxa"/>
            <w:tcBorders>
              <w:top w:val="single" w:sz="16" w:space="0" w:color="FFFFFF"/>
              <w:bottom w:val="single" w:sz="17" w:space="0" w:color="FFFFFF"/>
              <w:right w:val="single" w:sz="16" w:space="0" w:color="FFFFFF"/>
            </w:tcBorders>
            <w:shd w:val="clear" w:color="auto" w:fill="F1F2F1"/>
            <w:tcMar>
              <w:left w:w="0" w:type="dxa"/>
              <w:right w:w="0" w:type="dxa"/>
            </w:tcMar>
          </w:tcPr>
          <w:p w14:paraId="03AED801" w14:textId="77777777" w:rsidR="00A513AF" w:rsidRDefault="002F3D58">
            <w:pPr>
              <w:autoSpaceDE w:val="0"/>
              <w:autoSpaceDN w:val="0"/>
              <w:spacing w:before="6" w:after="0" w:line="288" w:lineRule="exact"/>
              <w:ind w:left="110"/>
            </w:pPr>
            <w:r>
              <w:rPr>
                <w:rFonts w:ascii="Times New Roman" w:eastAsia="Times New Roman" w:hAnsi="Times New Roman"/>
                <w:color w:val="000000"/>
                <w:sz w:val="26"/>
              </w:rPr>
              <w:t xml:space="preserve">taiKhoan </w:t>
            </w:r>
          </w:p>
        </w:tc>
        <w:tc>
          <w:tcPr>
            <w:tcW w:w="1860" w:type="dxa"/>
            <w:tcBorders>
              <w:top w:val="single" w:sz="16" w:space="0" w:color="FFFFFF"/>
              <w:left w:val="single" w:sz="16" w:space="0" w:color="FFFFFF"/>
              <w:bottom w:val="single" w:sz="17" w:space="0" w:color="FFFFFF"/>
              <w:right w:val="single" w:sz="17" w:space="0" w:color="FFFFFF"/>
            </w:tcBorders>
            <w:shd w:val="clear" w:color="auto" w:fill="F1F2F1"/>
            <w:tcMar>
              <w:left w:w="0" w:type="dxa"/>
              <w:right w:w="0" w:type="dxa"/>
            </w:tcMar>
          </w:tcPr>
          <w:p w14:paraId="65A14ED7" w14:textId="77777777" w:rsidR="00A513AF" w:rsidRDefault="002F3D58">
            <w:pPr>
              <w:autoSpaceDE w:val="0"/>
              <w:autoSpaceDN w:val="0"/>
              <w:spacing w:before="6" w:after="0" w:line="288" w:lineRule="exact"/>
              <w:ind w:left="94"/>
            </w:pPr>
            <w:r>
              <w:rPr>
                <w:rFonts w:ascii="Times New Roman" w:eastAsia="Times New Roman" w:hAnsi="Times New Roman"/>
                <w:color w:val="000000"/>
                <w:sz w:val="26"/>
              </w:rPr>
              <w:t xml:space="preserve">Nvarchar </w:t>
            </w:r>
          </w:p>
        </w:tc>
        <w:tc>
          <w:tcPr>
            <w:tcW w:w="1858" w:type="dxa"/>
            <w:tcBorders>
              <w:top w:val="single" w:sz="16" w:space="0" w:color="FFFFFF"/>
              <w:left w:val="single" w:sz="17" w:space="0" w:color="FFFFFF"/>
              <w:bottom w:val="single" w:sz="17" w:space="0" w:color="FFFFFF"/>
              <w:right w:val="single" w:sz="17" w:space="0" w:color="FFFFFF"/>
            </w:tcBorders>
            <w:shd w:val="clear" w:color="auto" w:fill="F1F2F1"/>
            <w:tcMar>
              <w:left w:w="0" w:type="dxa"/>
              <w:right w:w="0" w:type="dxa"/>
            </w:tcMar>
          </w:tcPr>
          <w:p w14:paraId="785A7BF2" w14:textId="77777777" w:rsidR="00A513AF" w:rsidRDefault="002F3D58">
            <w:pPr>
              <w:autoSpaceDE w:val="0"/>
              <w:autoSpaceDN w:val="0"/>
              <w:spacing w:before="6" w:after="0" w:line="288" w:lineRule="exact"/>
              <w:ind w:left="90"/>
            </w:pPr>
            <w:r>
              <w:rPr>
                <w:rFonts w:ascii="Times New Roman" w:eastAsia="Times New Roman" w:hAnsi="Times New Roman"/>
                <w:color w:val="000000"/>
                <w:sz w:val="26"/>
              </w:rPr>
              <w:t xml:space="preserve">30 </w:t>
            </w:r>
          </w:p>
        </w:tc>
        <w:tc>
          <w:tcPr>
            <w:tcW w:w="1344" w:type="dxa"/>
            <w:tcBorders>
              <w:top w:val="single" w:sz="16" w:space="0" w:color="FFFFFF"/>
              <w:left w:val="single" w:sz="17" w:space="0" w:color="FFFFFF"/>
              <w:bottom w:val="single" w:sz="17" w:space="0" w:color="FFFFFF"/>
              <w:right w:val="single" w:sz="17" w:space="0" w:color="FFFFFF"/>
            </w:tcBorders>
            <w:shd w:val="clear" w:color="auto" w:fill="F1F2F1"/>
            <w:tcMar>
              <w:left w:w="0" w:type="dxa"/>
              <w:right w:w="0" w:type="dxa"/>
            </w:tcMar>
          </w:tcPr>
          <w:p w14:paraId="4251FE0E" w14:textId="77777777" w:rsidR="00A513AF" w:rsidRDefault="00A513AF"/>
        </w:tc>
        <w:tc>
          <w:tcPr>
            <w:tcW w:w="2380" w:type="dxa"/>
            <w:tcBorders>
              <w:top w:val="single" w:sz="16" w:space="0" w:color="FFFFFF"/>
              <w:left w:val="single" w:sz="17" w:space="0" w:color="FFFFFF"/>
              <w:bottom w:val="single" w:sz="17" w:space="0" w:color="FFFFFF"/>
            </w:tcBorders>
            <w:shd w:val="clear" w:color="auto" w:fill="F1F2F1"/>
            <w:tcMar>
              <w:left w:w="0" w:type="dxa"/>
              <w:right w:w="0" w:type="dxa"/>
            </w:tcMar>
          </w:tcPr>
          <w:p w14:paraId="5E8C44C3" w14:textId="77777777" w:rsidR="00A513AF" w:rsidRDefault="002F3D58">
            <w:pPr>
              <w:autoSpaceDE w:val="0"/>
              <w:autoSpaceDN w:val="0"/>
              <w:spacing w:before="6" w:after="0" w:line="288" w:lineRule="exact"/>
              <w:ind w:left="86"/>
            </w:pPr>
            <w:r>
              <w:rPr>
                <w:rFonts w:ascii="Times New Roman" w:eastAsia="Times New Roman" w:hAnsi="Times New Roman"/>
                <w:color w:val="000000"/>
                <w:sz w:val="26"/>
              </w:rPr>
              <w:t xml:space="preserve">Tài khoản </w:t>
            </w:r>
          </w:p>
        </w:tc>
      </w:tr>
      <w:tr w:rsidR="00A513AF" w14:paraId="202EB5C6" w14:textId="77777777">
        <w:trPr>
          <w:trHeight w:hRule="exact" w:val="494"/>
        </w:trPr>
        <w:tc>
          <w:tcPr>
            <w:tcW w:w="1854" w:type="dxa"/>
            <w:tcBorders>
              <w:top w:val="single" w:sz="17" w:space="0" w:color="FFFFFF"/>
              <w:bottom w:val="single" w:sz="17" w:space="0" w:color="FFFFFF"/>
              <w:right w:val="single" w:sz="16" w:space="0" w:color="FFFFFF"/>
            </w:tcBorders>
            <w:shd w:val="clear" w:color="auto" w:fill="CBCCCB"/>
            <w:tcMar>
              <w:left w:w="0" w:type="dxa"/>
              <w:right w:w="0" w:type="dxa"/>
            </w:tcMar>
          </w:tcPr>
          <w:p w14:paraId="413C92AE" w14:textId="77777777" w:rsidR="00A513AF" w:rsidRDefault="002F3D58">
            <w:pPr>
              <w:autoSpaceDE w:val="0"/>
              <w:autoSpaceDN w:val="0"/>
              <w:spacing w:before="4" w:after="0" w:line="286" w:lineRule="exact"/>
              <w:ind w:left="110"/>
            </w:pPr>
            <w:r>
              <w:rPr>
                <w:rFonts w:ascii="Times New Roman" w:eastAsia="Times New Roman" w:hAnsi="Times New Roman"/>
                <w:color w:val="000000"/>
                <w:sz w:val="26"/>
              </w:rPr>
              <w:t xml:space="preserve">matKhau </w:t>
            </w:r>
          </w:p>
        </w:tc>
        <w:tc>
          <w:tcPr>
            <w:tcW w:w="1860" w:type="dxa"/>
            <w:tcBorders>
              <w:top w:val="single" w:sz="17" w:space="0" w:color="FFFFFF"/>
              <w:left w:val="single" w:sz="16" w:space="0" w:color="FFFFFF"/>
              <w:bottom w:val="single" w:sz="17" w:space="0" w:color="FFFFFF"/>
              <w:right w:val="single" w:sz="17" w:space="0" w:color="FFFFFF"/>
            </w:tcBorders>
            <w:shd w:val="clear" w:color="auto" w:fill="CBCCCB"/>
            <w:tcMar>
              <w:left w:w="0" w:type="dxa"/>
              <w:right w:w="0" w:type="dxa"/>
            </w:tcMar>
          </w:tcPr>
          <w:p w14:paraId="4BD40044" w14:textId="77777777" w:rsidR="00A513AF" w:rsidRDefault="002F3D58">
            <w:pPr>
              <w:autoSpaceDE w:val="0"/>
              <w:autoSpaceDN w:val="0"/>
              <w:spacing w:before="4" w:after="0" w:line="286" w:lineRule="exact"/>
              <w:ind w:left="94"/>
            </w:pPr>
            <w:r>
              <w:rPr>
                <w:rFonts w:ascii="Times New Roman" w:eastAsia="Times New Roman" w:hAnsi="Times New Roman"/>
                <w:color w:val="000000"/>
                <w:sz w:val="26"/>
              </w:rPr>
              <w:t xml:space="preserve">Nvarchar </w:t>
            </w:r>
          </w:p>
        </w:tc>
        <w:tc>
          <w:tcPr>
            <w:tcW w:w="1858" w:type="dxa"/>
            <w:tcBorders>
              <w:top w:val="single" w:sz="17" w:space="0" w:color="FFFFFF"/>
              <w:left w:val="single" w:sz="17" w:space="0" w:color="FFFFFF"/>
              <w:bottom w:val="single" w:sz="17" w:space="0" w:color="FFFFFF"/>
              <w:right w:val="single" w:sz="17" w:space="0" w:color="FFFFFF"/>
            </w:tcBorders>
            <w:shd w:val="clear" w:color="auto" w:fill="CBCCCB"/>
            <w:tcMar>
              <w:left w:w="0" w:type="dxa"/>
              <w:right w:w="0" w:type="dxa"/>
            </w:tcMar>
          </w:tcPr>
          <w:p w14:paraId="1F1B0F7D" w14:textId="77777777" w:rsidR="00A513AF" w:rsidRDefault="002F3D58">
            <w:pPr>
              <w:autoSpaceDE w:val="0"/>
              <w:autoSpaceDN w:val="0"/>
              <w:spacing w:before="4" w:after="0" w:line="286" w:lineRule="exact"/>
              <w:ind w:left="90"/>
            </w:pPr>
            <w:r>
              <w:rPr>
                <w:rFonts w:ascii="Times New Roman" w:eastAsia="Times New Roman" w:hAnsi="Times New Roman"/>
                <w:color w:val="000000"/>
                <w:sz w:val="26"/>
              </w:rPr>
              <w:t xml:space="preserve">1000 </w:t>
            </w:r>
          </w:p>
        </w:tc>
        <w:tc>
          <w:tcPr>
            <w:tcW w:w="1344" w:type="dxa"/>
            <w:tcBorders>
              <w:top w:val="single" w:sz="17" w:space="0" w:color="FFFFFF"/>
              <w:left w:val="single" w:sz="17" w:space="0" w:color="FFFFFF"/>
              <w:bottom w:val="single" w:sz="17" w:space="0" w:color="FFFFFF"/>
              <w:right w:val="single" w:sz="17" w:space="0" w:color="FFFFFF"/>
            </w:tcBorders>
            <w:shd w:val="clear" w:color="auto" w:fill="CBCCCB"/>
            <w:tcMar>
              <w:left w:w="0" w:type="dxa"/>
              <w:right w:w="0" w:type="dxa"/>
            </w:tcMar>
          </w:tcPr>
          <w:p w14:paraId="6C2DFFA1" w14:textId="77777777" w:rsidR="00A513AF" w:rsidRDefault="00A513AF"/>
        </w:tc>
        <w:tc>
          <w:tcPr>
            <w:tcW w:w="2380" w:type="dxa"/>
            <w:tcBorders>
              <w:top w:val="single" w:sz="17" w:space="0" w:color="FFFFFF"/>
              <w:left w:val="single" w:sz="17" w:space="0" w:color="FFFFFF"/>
              <w:bottom w:val="single" w:sz="17" w:space="0" w:color="FFFFFF"/>
            </w:tcBorders>
            <w:shd w:val="clear" w:color="auto" w:fill="CBCCCB"/>
            <w:tcMar>
              <w:left w:w="0" w:type="dxa"/>
              <w:right w:w="0" w:type="dxa"/>
            </w:tcMar>
          </w:tcPr>
          <w:p w14:paraId="3BB4BFCB" w14:textId="77777777" w:rsidR="00A513AF" w:rsidRDefault="002F3D58">
            <w:pPr>
              <w:autoSpaceDE w:val="0"/>
              <w:autoSpaceDN w:val="0"/>
              <w:spacing w:before="4" w:after="0" w:line="286" w:lineRule="exact"/>
              <w:ind w:left="86"/>
            </w:pPr>
            <w:r>
              <w:rPr>
                <w:rFonts w:ascii="Times New Roman" w:eastAsia="Times New Roman" w:hAnsi="Times New Roman"/>
                <w:color w:val="000000"/>
                <w:sz w:val="26"/>
              </w:rPr>
              <w:t xml:space="preserve">Mật khẩu </w:t>
            </w:r>
          </w:p>
        </w:tc>
      </w:tr>
      <w:tr w:rsidR="00A513AF" w14:paraId="758D7A13" w14:textId="77777777">
        <w:trPr>
          <w:trHeight w:hRule="exact" w:val="472"/>
        </w:trPr>
        <w:tc>
          <w:tcPr>
            <w:tcW w:w="1854" w:type="dxa"/>
            <w:tcBorders>
              <w:top w:val="single" w:sz="17" w:space="0" w:color="FFFFFF"/>
              <w:right w:val="single" w:sz="16" w:space="0" w:color="FFFFFF"/>
            </w:tcBorders>
            <w:shd w:val="clear" w:color="auto" w:fill="F1F2F1"/>
            <w:tcMar>
              <w:left w:w="0" w:type="dxa"/>
              <w:right w:w="0" w:type="dxa"/>
            </w:tcMar>
          </w:tcPr>
          <w:p w14:paraId="3B003D67" w14:textId="77777777" w:rsidR="00A513AF" w:rsidRDefault="002F3D58">
            <w:pPr>
              <w:autoSpaceDE w:val="0"/>
              <w:autoSpaceDN w:val="0"/>
              <w:spacing w:before="4" w:after="0" w:line="286" w:lineRule="exact"/>
              <w:ind w:left="110"/>
            </w:pPr>
            <w:r>
              <w:rPr>
                <w:rFonts w:ascii="Times New Roman" w:eastAsia="Times New Roman" w:hAnsi="Times New Roman"/>
                <w:color w:val="000000"/>
                <w:sz w:val="26"/>
              </w:rPr>
              <w:t xml:space="preserve">Email </w:t>
            </w:r>
          </w:p>
        </w:tc>
        <w:tc>
          <w:tcPr>
            <w:tcW w:w="1860" w:type="dxa"/>
            <w:tcBorders>
              <w:top w:val="single" w:sz="17" w:space="0" w:color="FFFFFF"/>
              <w:left w:val="single" w:sz="16" w:space="0" w:color="FFFFFF"/>
              <w:right w:val="single" w:sz="17" w:space="0" w:color="FFFFFF"/>
            </w:tcBorders>
            <w:shd w:val="clear" w:color="auto" w:fill="F1F2F1"/>
            <w:tcMar>
              <w:left w:w="0" w:type="dxa"/>
              <w:right w:w="0" w:type="dxa"/>
            </w:tcMar>
          </w:tcPr>
          <w:p w14:paraId="13407568" w14:textId="77777777" w:rsidR="00A513AF" w:rsidRDefault="002F3D58">
            <w:pPr>
              <w:autoSpaceDE w:val="0"/>
              <w:autoSpaceDN w:val="0"/>
              <w:spacing w:before="4" w:after="0" w:line="286" w:lineRule="exact"/>
              <w:ind w:left="94"/>
            </w:pPr>
            <w:r>
              <w:rPr>
                <w:rFonts w:ascii="Times New Roman" w:eastAsia="Times New Roman" w:hAnsi="Times New Roman"/>
                <w:color w:val="000000"/>
                <w:sz w:val="26"/>
              </w:rPr>
              <w:t xml:space="preserve">Nvarchar </w:t>
            </w:r>
          </w:p>
        </w:tc>
        <w:tc>
          <w:tcPr>
            <w:tcW w:w="1858" w:type="dxa"/>
            <w:tcBorders>
              <w:top w:val="single" w:sz="17" w:space="0" w:color="FFFFFF"/>
              <w:left w:val="single" w:sz="17" w:space="0" w:color="FFFFFF"/>
              <w:right w:val="single" w:sz="17" w:space="0" w:color="FFFFFF"/>
            </w:tcBorders>
            <w:shd w:val="clear" w:color="auto" w:fill="F1F2F1"/>
            <w:tcMar>
              <w:left w:w="0" w:type="dxa"/>
              <w:right w:w="0" w:type="dxa"/>
            </w:tcMar>
          </w:tcPr>
          <w:p w14:paraId="2AE4DA38" w14:textId="77777777" w:rsidR="00A513AF" w:rsidRDefault="002F3D58">
            <w:pPr>
              <w:autoSpaceDE w:val="0"/>
              <w:autoSpaceDN w:val="0"/>
              <w:spacing w:before="4" w:after="0" w:line="286" w:lineRule="exact"/>
              <w:ind w:left="90"/>
            </w:pPr>
            <w:r>
              <w:rPr>
                <w:rFonts w:ascii="Times New Roman" w:eastAsia="Times New Roman" w:hAnsi="Times New Roman"/>
                <w:color w:val="000000"/>
                <w:sz w:val="26"/>
              </w:rPr>
              <w:t xml:space="preserve">30 </w:t>
            </w:r>
          </w:p>
        </w:tc>
        <w:tc>
          <w:tcPr>
            <w:tcW w:w="1344" w:type="dxa"/>
            <w:tcBorders>
              <w:top w:val="single" w:sz="17" w:space="0" w:color="FFFFFF"/>
              <w:left w:val="single" w:sz="17" w:space="0" w:color="FFFFFF"/>
              <w:right w:val="single" w:sz="17" w:space="0" w:color="FFFFFF"/>
            </w:tcBorders>
            <w:shd w:val="clear" w:color="auto" w:fill="F1F2F1"/>
            <w:tcMar>
              <w:left w:w="0" w:type="dxa"/>
              <w:right w:w="0" w:type="dxa"/>
            </w:tcMar>
          </w:tcPr>
          <w:p w14:paraId="28945C1B" w14:textId="77777777" w:rsidR="00A513AF" w:rsidRDefault="00A513AF"/>
        </w:tc>
        <w:tc>
          <w:tcPr>
            <w:tcW w:w="2380" w:type="dxa"/>
            <w:tcBorders>
              <w:top w:val="single" w:sz="17" w:space="0" w:color="FFFFFF"/>
              <w:left w:val="single" w:sz="17" w:space="0" w:color="FFFFFF"/>
            </w:tcBorders>
            <w:shd w:val="clear" w:color="auto" w:fill="F1F2F1"/>
            <w:tcMar>
              <w:left w:w="0" w:type="dxa"/>
              <w:right w:w="0" w:type="dxa"/>
            </w:tcMar>
          </w:tcPr>
          <w:p w14:paraId="5E9E2F67" w14:textId="77777777" w:rsidR="00A513AF" w:rsidRDefault="002F3D58">
            <w:pPr>
              <w:autoSpaceDE w:val="0"/>
              <w:autoSpaceDN w:val="0"/>
              <w:spacing w:before="4" w:after="0" w:line="286" w:lineRule="exact"/>
              <w:ind w:left="86"/>
            </w:pPr>
            <w:r>
              <w:rPr>
                <w:rFonts w:ascii="Times New Roman" w:eastAsia="Times New Roman" w:hAnsi="Times New Roman"/>
                <w:color w:val="000000"/>
                <w:sz w:val="26"/>
              </w:rPr>
              <w:t xml:space="preserve">Email </w:t>
            </w:r>
          </w:p>
        </w:tc>
      </w:tr>
    </w:tbl>
    <w:p w14:paraId="4F912E2D" w14:textId="77777777" w:rsidR="00A513AF" w:rsidRDefault="002F3D58">
      <w:pPr>
        <w:autoSpaceDE w:val="0"/>
        <w:autoSpaceDN w:val="0"/>
        <w:spacing w:before="722" w:after="234" w:line="308" w:lineRule="exact"/>
        <w:ind w:left="260"/>
      </w:pPr>
      <w:r>
        <w:rPr>
          <w:rFonts w:ascii="Times New Roman,Italic" w:eastAsia="Times New Roman,Italic" w:hAnsi="Times New Roman,Italic"/>
          <w:i/>
          <w:color w:val="000000"/>
          <w:sz w:val="28"/>
        </w:rPr>
        <w:t xml:space="preserve">2.2.6 Bảng Đặt Hàng </w:t>
      </w:r>
    </w:p>
    <w:tbl>
      <w:tblPr>
        <w:tblW w:w="0" w:type="auto"/>
        <w:tblInd w:w="150" w:type="dxa"/>
        <w:tblLayout w:type="fixed"/>
        <w:tblLook w:val="04A0" w:firstRow="1" w:lastRow="0" w:firstColumn="1" w:lastColumn="0" w:noHBand="0" w:noVBand="1"/>
      </w:tblPr>
      <w:tblGrid>
        <w:gridCol w:w="2518"/>
        <w:gridCol w:w="1168"/>
        <w:gridCol w:w="1622"/>
        <w:gridCol w:w="980"/>
        <w:gridCol w:w="3042"/>
      </w:tblGrid>
      <w:tr w:rsidR="00A513AF" w14:paraId="035FF438" w14:textId="77777777">
        <w:trPr>
          <w:trHeight w:hRule="exact" w:val="986"/>
        </w:trPr>
        <w:tc>
          <w:tcPr>
            <w:tcW w:w="2518" w:type="dxa"/>
            <w:tcBorders>
              <w:bottom w:val="single" w:sz="17" w:space="0" w:color="FFFFFF"/>
              <w:right w:val="single" w:sz="17" w:space="0" w:color="FFFFFF"/>
            </w:tcBorders>
            <w:shd w:val="clear" w:color="auto" w:fill="CBCCCB"/>
            <w:tcMar>
              <w:left w:w="0" w:type="dxa"/>
              <w:right w:w="0" w:type="dxa"/>
            </w:tcMar>
          </w:tcPr>
          <w:p w14:paraId="0FA5572E" w14:textId="77777777" w:rsidR="00A513AF" w:rsidRDefault="002F3D58">
            <w:pPr>
              <w:autoSpaceDE w:val="0"/>
              <w:autoSpaceDN w:val="0"/>
              <w:spacing w:before="12" w:after="0" w:line="308" w:lineRule="exact"/>
              <w:ind w:left="110"/>
            </w:pPr>
            <w:r>
              <w:rPr>
                <w:rFonts w:ascii="Times New Roman,Bold" w:eastAsia="Times New Roman,Bold" w:hAnsi="Times New Roman,Bold"/>
                <w:b/>
                <w:color w:val="000000"/>
                <w:sz w:val="28"/>
              </w:rPr>
              <w:t xml:space="preserve">Tên phương thức </w:t>
            </w:r>
          </w:p>
        </w:tc>
        <w:tc>
          <w:tcPr>
            <w:tcW w:w="1168" w:type="dxa"/>
            <w:tcBorders>
              <w:left w:val="single" w:sz="17" w:space="0" w:color="FFFFFF"/>
              <w:bottom w:val="single" w:sz="17" w:space="0" w:color="FFFFFF"/>
              <w:right w:val="single" w:sz="16" w:space="0" w:color="FFFFFF"/>
            </w:tcBorders>
            <w:shd w:val="clear" w:color="auto" w:fill="CBCCCB"/>
            <w:tcMar>
              <w:left w:w="0" w:type="dxa"/>
              <w:right w:w="0" w:type="dxa"/>
            </w:tcMar>
          </w:tcPr>
          <w:p w14:paraId="550E4997" w14:textId="77777777" w:rsidR="00A513AF" w:rsidRDefault="002F3D58">
            <w:pPr>
              <w:autoSpaceDE w:val="0"/>
              <w:autoSpaceDN w:val="0"/>
              <w:spacing w:before="12" w:after="0" w:line="308" w:lineRule="exact"/>
              <w:ind w:left="92"/>
            </w:pPr>
            <w:r>
              <w:rPr>
                <w:rFonts w:ascii="Times New Roman,Bold" w:eastAsia="Times New Roman,Bold" w:hAnsi="Times New Roman,Bold"/>
                <w:b/>
                <w:color w:val="000000"/>
                <w:sz w:val="28"/>
              </w:rPr>
              <w:t xml:space="preserve">Kiểu </w:t>
            </w:r>
          </w:p>
        </w:tc>
        <w:tc>
          <w:tcPr>
            <w:tcW w:w="1622" w:type="dxa"/>
            <w:tcBorders>
              <w:left w:val="single" w:sz="16" w:space="0" w:color="FFFFFF"/>
              <w:bottom w:val="single" w:sz="17" w:space="0" w:color="FFFFFF"/>
              <w:right w:val="single" w:sz="17" w:space="0" w:color="FFFFFF"/>
            </w:tcBorders>
            <w:shd w:val="clear" w:color="auto" w:fill="CBCCCB"/>
            <w:tcMar>
              <w:left w:w="0" w:type="dxa"/>
              <w:right w:w="0" w:type="dxa"/>
            </w:tcMar>
          </w:tcPr>
          <w:p w14:paraId="202A0371" w14:textId="77777777" w:rsidR="00A513AF" w:rsidRDefault="002F3D58">
            <w:pPr>
              <w:autoSpaceDE w:val="0"/>
              <w:autoSpaceDN w:val="0"/>
              <w:spacing w:before="12" w:after="0" w:line="308" w:lineRule="exact"/>
              <w:ind w:left="90"/>
            </w:pPr>
            <w:r>
              <w:rPr>
                <w:rFonts w:ascii="Times New Roman,Bold" w:eastAsia="Times New Roman,Bold" w:hAnsi="Times New Roman,Bold"/>
                <w:b/>
                <w:color w:val="000000"/>
                <w:sz w:val="28"/>
              </w:rPr>
              <w:t xml:space="preserve">Giới hạn </w:t>
            </w:r>
          </w:p>
        </w:tc>
        <w:tc>
          <w:tcPr>
            <w:tcW w:w="980" w:type="dxa"/>
            <w:tcBorders>
              <w:left w:val="single" w:sz="17" w:space="0" w:color="FFFFFF"/>
              <w:bottom w:val="single" w:sz="17" w:space="0" w:color="FFFFFF"/>
              <w:right w:val="single" w:sz="17" w:space="0" w:color="FFFFFF"/>
            </w:tcBorders>
            <w:shd w:val="clear" w:color="auto" w:fill="CBCCCB"/>
            <w:tcMar>
              <w:left w:w="0" w:type="dxa"/>
              <w:right w:w="0" w:type="dxa"/>
            </w:tcMar>
          </w:tcPr>
          <w:p w14:paraId="06D2DAE0" w14:textId="77777777" w:rsidR="00A513AF" w:rsidRDefault="002F3D58">
            <w:pPr>
              <w:autoSpaceDE w:val="0"/>
              <w:autoSpaceDN w:val="0"/>
              <w:spacing w:after="0" w:line="402" w:lineRule="exact"/>
              <w:jc w:val="center"/>
            </w:pPr>
            <w:r>
              <w:rPr>
                <w:rFonts w:ascii="Times New Roman,Bold" w:eastAsia="Times New Roman,Bold" w:hAnsi="Times New Roman,Bold"/>
                <w:b/>
                <w:color w:val="000000"/>
                <w:sz w:val="28"/>
              </w:rPr>
              <w:t xml:space="preserve">Khóa chính </w:t>
            </w:r>
          </w:p>
        </w:tc>
        <w:tc>
          <w:tcPr>
            <w:tcW w:w="3042" w:type="dxa"/>
            <w:tcBorders>
              <w:left w:val="single" w:sz="17" w:space="0" w:color="FFFFFF"/>
              <w:bottom w:val="single" w:sz="17" w:space="0" w:color="FFFFFF"/>
            </w:tcBorders>
            <w:shd w:val="clear" w:color="auto" w:fill="CBCCCB"/>
            <w:tcMar>
              <w:left w:w="0" w:type="dxa"/>
              <w:right w:w="0" w:type="dxa"/>
            </w:tcMar>
          </w:tcPr>
          <w:p w14:paraId="6223682A" w14:textId="77777777" w:rsidR="00A513AF" w:rsidRDefault="002F3D58">
            <w:pPr>
              <w:autoSpaceDE w:val="0"/>
              <w:autoSpaceDN w:val="0"/>
              <w:spacing w:before="12" w:after="0" w:line="308" w:lineRule="exact"/>
              <w:ind w:left="90"/>
            </w:pPr>
            <w:r>
              <w:rPr>
                <w:rFonts w:ascii="Times New Roman,Bold" w:eastAsia="Times New Roman,Bold" w:hAnsi="Times New Roman,Bold"/>
                <w:b/>
                <w:color w:val="000000"/>
                <w:sz w:val="28"/>
              </w:rPr>
              <w:t xml:space="preserve">Diễn giải </w:t>
            </w:r>
          </w:p>
        </w:tc>
      </w:tr>
      <w:tr w:rsidR="00A513AF" w14:paraId="3785CE70" w14:textId="77777777">
        <w:trPr>
          <w:trHeight w:hRule="exact" w:val="528"/>
        </w:trPr>
        <w:tc>
          <w:tcPr>
            <w:tcW w:w="2518" w:type="dxa"/>
            <w:tcBorders>
              <w:top w:val="single" w:sz="17" w:space="0" w:color="FFFFFF"/>
              <w:bottom w:val="single" w:sz="17" w:space="0" w:color="FFFFFF"/>
              <w:right w:val="single" w:sz="17" w:space="0" w:color="FFFFFF"/>
            </w:tcBorders>
            <w:shd w:val="clear" w:color="auto" w:fill="F1F2F1"/>
            <w:tcMar>
              <w:left w:w="0" w:type="dxa"/>
              <w:right w:w="0" w:type="dxa"/>
            </w:tcMar>
          </w:tcPr>
          <w:p w14:paraId="1328BD79" w14:textId="77777777" w:rsidR="00A513AF" w:rsidRDefault="002F3D58">
            <w:pPr>
              <w:autoSpaceDE w:val="0"/>
              <w:autoSpaceDN w:val="0"/>
              <w:spacing w:before="12" w:after="0" w:line="308" w:lineRule="exact"/>
              <w:ind w:left="110"/>
            </w:pPr>
            <w:r>
              <w:rPr>
                <w:rFonts w:ascii="Times New Roman" w:eastAsia="Times New Roman" w:hAnsi="Times New Roman"/>
                <w:color w:val="000000"/>
                <w:sz w:val="28"/>
              </w:rPr>
              <w:t xml:space="preserve">MaHD </w:t>
            </w:r>
          </w:p>
        </w:tc>
        <w:tc>
          <w:tcPr>
            <w:tcW w:w="1168" w:type="dxa"/>
            <w:tcBorders>
              <w:top w:val="single" w:sz="17" w:space="0" w:color="FFFFFF"/>
              <w:left w:val="single" w:sz="17" w:space="0" w:color="FFFFFF"/>
              <w:bottom w:val="single" w:sz="17" w:space="0" w:color="FFFFFF"/>
              <w:right w:val="single" w:sz="16" w:space="0" w:color="FFFFFF"/>
            </w:tcBorders>
            <w:shd w:val="clear" w:color="auto" w:fill="F1F2F1"/>
            <w:tcMar>
              <w:left w:w="0" w:type="dxa"/>
              <w:right w:w="0" w:type="dxa"/>
            </w:tcMar>
          </w:tcPr>
          <w:p w14:paraId="1CF9761E" w14:textId="77777777" w:rsidR="00A513AF" w:rsidRDefault="002F3D58">
            <w:pPr>
              <w:autoSpaceDE w:val="0"/>
              <w:autoSpaceDN w:val="0"/>
              <w:spacing w:before="12" w:after="0" w:line="308" w:lineRule="exact"/>
              <w:ind w:left="92"/>
            </w:pPr>
            <w:r>
              <w:rPr>
                <w:rFonts w:ascii="Times New Roman" w:eastAsia="Times New Roman" w:hAnsi="Times New Roman"/>
                <w:color w:val="000000"/>
                <w:sz w:val="28"/>
              </w:rPr>
              <w:t xml:space="preserve">int </w:t>
            </w:r>
          </w:p>
        </w:tc>
        <w:tc>
          <w:tcPr>
            <w:tcW w:w="1622" w:type="dxa"/>
            <w:tcBorders>
              <w:top w:val="single" w:sz="17" w:space="0" w:color="FFFFFF"/>
              <w:left w:val="single" w:sz="16" w:space="0" w:color="FFFFFF"/>
              <w:bottom w:val="single" w:sz="17" w:space="0" w:color="FFFFFF"/>
              <w:right w:val="single" w:sz="17" w:space="0" w:color="FFFFFF"/>
            </w:tcBorders>
            <w:tcMar>
              <w:left w:w="0" w:type="dxa"/>
              <w:right w:w="0" w:type="dxa"/>
            </w:tcMar>
          </w:tcPr>
          <w:p w14:paraId="2935285A" w14:textId="77777777" w:rsidR="00A513AF" w:rsidRDefault="002F3D58">
            <w:pPr>
              <w:autoSpaceDE w:val="0"/>
              <w:autoSpaceDN w:val="0"/>
              <w:spacing w:before="12" w:after="0" w:line="308" w:lineRule="exact"/>
              <w:jc w:val="center"/>
            </w:pPr>
            <w:r>
              <w:rPr>
                <w:rFonts w:ascii="Times New Roman" w:eastAsia="Times New Roman" w:hAnsi="Times New Roman"/>
                <w:color w:val="000000"/>
                <w:sz w:val="28"/>
                <w:shd w:val="clear" w:color="auto" w:fill="F1F2F1"/>
              </w:rPr>
              <w:t xml:space="preserve">Identity(1,1) </w:t>
            </w:r>
          </w:p>
        </w:tc>
        <w:tc>
          <w:tcPr>
            <w:tcW w:w="980" w:type="dxa"/>
            <w:tcBorders>
              <w:top w:val="single" w:sz="17" w:space="0" w:color="FFFFFF"/>
              <w:left w:val="single" w:sz="17" w:space="0" w:color="FFFFFF"/>
              <w:bottom w:val="single" w:sz="17" w:space="0" w:color="FFFFFF"/>
              <w:right w:val="single" w:sz="17" w:space="0" w:color="FFFFFF"/>
            </w:tcBorders>
            <w:shd w:val="clear" w:color="auto" w:fill="F1F2F1"/>
            <w:tcMar>
              <w:left w:w="0" w:type="dxa"/>
              <w:right w:w="0" w:type="dxa"/>
            </w:tcMar>
          </w:tcPr>
          <w:p w14:paraId="7759DB29" w14:textId="77777777" w:rsidR="00A513AF" w:rsidRDefault="002F3D58">
            <w:pPr>
              <w:autoSpaceDE w:val="0"/>
              <w:autoSpaceDN w:val="0"/>
              <w:spacing w:before="12" w:after="0" w:line="308" w:lineRule="exact"/>
              <w:ind w:left="90"/>
            </w:pPr>
            <w:r>
              <w:rPr>
                <w:rFonts w:ascii="Times New Roman" w:eastAsia="Times New Roman" w:hAnsi="Times New Roman"/>
                <w:color w:val="000000"/>
                <w:sz w:val="28"/>
              </w:rPr>
              <w:t xml:space="preserve">X </w:t>
            </w:r>
          </w:p>
        </w:tc>
        <w:tc>
          <w:tcPr>
            <w:tcW w:w="3042" w:type="dxa"/>
            <w:tcBorders>
              <w:top w:val="single" w:sz="17" w:space="0" w:color="FFFFFF"/>
              <w:left w:val="single" w:sz="17" w:space="0" w:color="FFFFFF"/>
              <w:bottom w:val="single" w:sz="17" w:space="0" w:color="FFFFFF"/>
            </w:tcBorders>
            <w:shd w:val="clear" w:color="auto" w:fill="F1F2F1"/>
            <w:tcMar>
              <w:left w:w="0" w:type="dxa"/>
              <w:right w:w="0" w:type="dxa"/>
            </w:tcMar>
          </w:tcPr>
          <w:p w14:paraId="4D39A543" w14:textId="77777777" w:rsidR="00A513AF" w:rsidRDefault="002F3D58">
            <w:pPr>
              <w:autoSpaceDE w:val="0"/>
              <w:autoSpaceDN w:val="0"/>
              <w:spacing w:before="12" w:after="0" w:line="308" w:lineRule="exact"/>
              <w:ind w:left="90"/>
            </w:pPr>
            <w:r>
              <w:rPr>
                <w:rFonts w:ascii="Times New Roman" w:eastAsia="Times New Roman" w:hAnsi="Times New Roman"/>
                <w:color w:val="000000"/>
                <w:sz w:val="28"/>
              </w:rPr>
              <w:t xml:space="preserve">Mã hóa đơn </w:t>
            </w:r>
          </w:p>
        </w:tc>
      </w:tr>
      <w:tr w:rsidR="00A513AF" w14:paraId="55417F9E" w14:textId="77777777">
        <w:trPr>
          <w:trHeight w:hRule="exact" w:val="528"/>
        </w:trPr>
        <w:tc>
          <w:tcPr>
            <w:tcW w:w="2518" w:type="dxa"/>
            <w:tcBorders>
              <w:top w:val="single" w:sz="17" w:space="0" w:color="FFFFFF"/>
              <w:bottom w:val="single" w:sz="16" w:space="0" w:color="FFFFFF"/>
              <w:right w:val="single" w:sz="17" w:space="0" w:color="FFFFFF"/>
            </w:tcBorders>
            <w:shd w:val="clear" w:color="auto" w:fill="CBCCCB"/>
            <w:tcMar>
              <w:left w:w="0" w:type="dxa"/>
              <w:right w:w="0" w:type="dxa"/>
            </w:tcMar>
          </w:tcPr>
          <w:p w14:paraId="234D6306" w14:textId="77777777" w:rsidR="00A513AF" w:rsidRDefault="002F3D58">
            <w:pPr>
              <w:autoSpaceDE w:val="0"/>
              <w:autoSpaceDN w:val="0"/>
              <w:spacing w:before="12" w:after="0" w:line="308" w:lineRule="exact"/>
              <w:ind w:left="110"/>
            </w:pPr>
            <w:r>
              <w:rPr>
                <w:rFonts w:ascii="Times New Roman" w:eastAsia="Times New Roman" w:hAnsi="Times New Roman"/>
                <w:color w:val="000000"/>
                <w:sz w:val="28"/>
              </w:rPr>
              <w:t xml:space="preserve">tenKhachHang </w:t>
            </w:r>
          </w:p>
        </w:tc>
        <w:tc>
          <w:tcPr>
            <w:tcW w:w="1168" w:type="dxa"/>
            <w:tcBorders>
              <w:top w:val="single" w:sz="17" w:space="0" w:color="FFFFFF"/>
              <w:left w:val="single" w:sz="17" w:space="0" w:color="FFFFFF"/>
              <w:bottom w:val="single" w:sz="16" w:space="0" w:color="FFFFFF"/>
              <w:right w:val="single" w:sz="16" w:space="0" w:color="FFFFFF"/>
            </w:tcBorders>
            <w:shd w:val="clear" w:color="auto" w:fill="CBCCCB"/>
            <w:tcMar>
              <w:left w:w="0" w:type="dxa"/>
              <w:right w:w="0" w:type="dxa"/>
            </w:tcMar>
          </w:tcPr>
          <w:p w14:paraId="6ADCA9D4" w14:textId="77777777" w:rsidR="00A513AF" w:rsidRDefault="002F3D58">
            <w:pPr>
              <w:autoSpaceDE w:val="0"/>
              <w:autoSpaceDN w:val="0"/>
              <w:spacing w:before="12" w:after="0" w:line="308" w:lineRule="exact"/>
              <w:jc w:val="center"/>
            </w:pPr>
            <w:r>
              <w:rPr>
                <w:rFonts w:ascii="Times New Roman" w:eastAsia="Times New Roman" w:hAnsi="Times New Roman"/>
                <w:color w:val="000000"/>
                <w:sz w:val="28"/>
              </w:rPr>
              <w:t xml:space="preserve">Nvarcha </w:t>
            </w:r>
          </w:p>
        </w:tc>
        <w:tc>
          <w:tcPr>
            <w:tcW w:w="1622" w:type="dxa"/>
            <w:tcBorders>
              <w:top w:val="single" w:sz="17" w:space="0" w:color="FFFFFF"/>
              <w:left w:val="single" w:sz="16" w:space="0" w:color="FFFFFF"/>
              <w:bottom w:val="single" w:sz="16" w:space="0" w:color="FFFFFF"/>
              <w:right w:val="single" w:sz="17" w:space="0" w:color="FFFFFF"/>
            </w:tcBorders>
            <w:shd w:val="clear" w:color="auto" w:fill="CBCCCB"/>
            <w:tcMar>
              <w:left w:w="0" w:type="dxa"/>
              <w:right w:w="0" w:type="dxa"/>
            </w:tcMar>
          </w:tcPr>
          <w:p w14:paraId="2E6C2340" w14:textId="77777777" w:rsidR="00A513AF" w:rsidRDefault="002F3D58">
            <w:pPr>
              <w:autoSpaceDE w:val="0"/>
              <w:autoSpaceDN w:val="0"/>
              <w:spacing w:before="12" w:after="0" w:line="308" w:lineRule="exact"/>
              <w:ind w:left="90"/>
            </w:pPr>
            <w:r>
              <w:rPr>
                <w:rFonts w:ascii="Times New Roman" w:eastAsia="Times New Roman" w:hAnsi="Times New Roman"/>
                <w:color w:val="000000"/>
                <w:sz w:val="28"/>
              </w:rPr>
              <w:t xml:space="preserve">30 </w:t>
            </w:r>
          </w:p>
        </w:tc>
        <w:tc>
          <w:tcPr>
            <w:tcW w:w="980" w:type="dxa"/>
            <w:tcBorders>
              <w:top w:val="single" w:sz="17" w:space="0" w:color="FFFFFF"/>
              <w:left w:val="single" w:sz="17" w:space="0" w:color="FFFFFF"/>
              <w:bottom w:val="single" w:sz="16" w:space="0" w:color="FFFFFF"/>
              <w:right w:val="single" w:sz="17" w:space="0" w:color="FFFFFF"/>
            </w:tcBorders>
            <w:shd w:val="clear" w:color="auto" w:fill="CBCCCB"/>
            <w:tcMar>
              <w:left w:w="0" w:type="dxa"/>
              <w:right w:w="0" w:type="dxa"/>
            </w:tcMar>
          </w:tcPr>
          <w:p w14:paraId="05912432" w14:textId="77777777" w:rsidR="00A513AF" w:rsidRDefault="00A513AF"/>
        </w:tc>
        <w:tc>
          <w:tcPr>
            <w:tcW w:w="3042" w:type="dxa"/>
            <w:tcBorders>
              <w:top w:val="single" w:sz="17" w:space="0" w:color="FFFFFF"/>
              <w:left w:val="single" w:sz="17" w:space="0" w:color="FFFFFF"/>
              <w:bottom w:val="single" w:sz="16" w:space="0" w:color="FFFFFF"/>
            </w:tcBorders>
            <w:shd w:val="clear" w:color="auto" w:fill="CBCCCB"/>
            <w:tcMar>
              <w:left w:w="0" w:type="dxa"/>
              <w:right w:w="0" w:type="dxa"/>
            </w:tcMar>
          </w:tcPr>
          <w:p w14:paraId="2C2652C1" w14:textId="77777777" w:rsidR="00A513AF" w:rsidRDefault="002F3D58">
            <w:pPr>
              <w:autoSpaceDE w:val="0"/>
              <w:autoSpaceDN w:val="0"/>
              <w:spacing w:before="12" w:after="0" w:line="308" w:lineRule="exact"/>
              <w:ind w:left="90"/>
            </w:pPr>
            <w:r>
              <w:rPr>
                <w:rFonts w:ascii="Times New Roman" w:eastAsia="Times New Roman" w:hAnsi="Times New Roman"/>
                <w:color w:val="000000"/>
                <w:sz w:val="28"/>
              </w:rPr>
              <w:t xml:space="preserve">Tên khách hàng </w:t>
            </w:r>
          </w:p>
        </w:tc>
      </w:tr>
      <w:tr w:rsidR="00A513AF" w14:paraId="0AD596D3" w14:textId="77777777">
        <w:trPr>
          <w:trHeight w:hRule="exact" w:val="1014"/>
        </w:trPr>
        <w:tc>
          <w:tcPr>
            <w:tcW w:w="2518" w:type="dxa"/>
            <w:tcBorders>
              <w:top w:val="single" w:sz="16" w:space="0" w:color="FFFFFF"/>
              <w:bottom w:val="single" w:sz="17" w:space="0" w:color="FFFFFF"/>
              <w:right w:val="single" w:sz="17" w:space="0" w:color="FFFFFF"/>
            </w:tcBorders>
            <w:shd w:val="clear" w:color="auto" w:fill="F1F2F1"/>
            <w:tcMar>
              <w:left w:w="0" w:type="dxa"/>
              <w:right w:w="0" w:type="dxa"/>
            </w:tcMar>
          </w:tcPr>
          <w:p w14:paraId="4CC9B181" w14:textId="77777777" w:rsidR="00A513AF" w:rsidRDefault="002F3D58">
            <w:pPr>
              <w:autoSpaceDE w:val="0"/>
              <w:autoSpaceDN w:val="0"/>
              <w:spacing w:before="14" w:after="0" w:line="308" w:lineRule="exact"/>
              <w:ind w:left="110"/>
            </w:pPr>
            <w:r>
              <w:rPr>
                <w:rFonts w:ascii="Times New Roman" w:eastAsia="Times New Roman" w:hAnsi="Times New Roman"/>
                <w:color w:val="000000"/>
                <w:sz w:val="28"/>
              </w:rPr>
              <w:t xml:space="preserve">sdtKhachHang </w:t>
            </w:r>
          </w:p>
        </w:tc>
        <w:tc>
          <w:tcPr>
            <w:tcW w:w="1168" w:type="dxa"/>
            <w:tcBorders>
              <w:top w:val="single" w:sz="16" w:space="0" w:color="FFFFFF"/>
              <w:left w:val="single" w:sz="17" w:space="0" w:color="FFFFFF"/>
              <w:bottom w:val="single" w:sz="17" w:space="0" w:color="FFFFFF"/>
              <w:right w:val="single" w:sz="16" w:space="0" w:color="FFFFFF"/>
            </w:tcBorders>
            <w:shd w:val="clear" w:color="auto" w:fill="F1F2F1"/>
            <w:tcMar>
              <w:left w:w="0" w:type="dxa"/>
              <w:right w:w="0" w:type="dxa"/>
            </w:tcMar>
          </w:tcPr>
          <w:p w14:paraId="70AB8B49" w14:textId="77777777" w:rsidR="00A513AF" w:rsidRDefault="002F3D58">
            <w:pPr>
              <w:autoSpaceDE w:val="0"/>
              <w:autoSpaceDN w:val="0"/>
              <w:spacing w:before="14" w:after="0" w:line="308" w:lineRule="exact"/>
              <w:jc w:val="center"/>
            </w:pPr>
            <w:r>
              <w:rPr>
                <w:rFonts w:ascii="Times New Roman" w:eastAsia="Times New Roman" w:hAnsi="Times New Roman"/>
                <w:color w:val="000000"/>
                <w:sz w:val="28"/>
              </w:rPr>
              <w:t xml:space="preserve">Nvarcha </w:t>
            </w:r>
          </w:p>
        </w:tc>
        <w:tc>
          <w:tcPr>
            <w:tcW w:w="1622" w:type="dxa"/>
            <w:tcBorders>
              <w:top w:val="single" w:sz="16" w:space="0" w:color="FFFFFF"/>
              <w:left w:val="single" w:sz="16" w:space="0" w:color="FFFFFF"/>
              <w:bottom w:val="single" w:sz="17" w:space="0" w:color="FFFFFF"/>
              <w:right w:val="single" w:sz="17" w:space="0" w:color="FFFFFF"/>
            </w:tcBorders>
            <w:shd w:val="clear" w:color="auto" w:fill="F1F2F1"/>
            <w:tcMar>
              <w:left w:w="0" w:type="dxa"/>
              <w:right w:w="0" w:type="dxa"/>
            </w:tcMar>
          </w:tcPr>
          <w:p w14:paraId="000B5F2B" w14:textId="77777777" w:rsidR="00A513AF" w:rsidRDefault="002F3D58">
            <w:pPr>
              <w:autoSpaceDE w:val="0"/>
              <w:autoSpaceDN w:val="0"/>
              <w:spacing w:before="14" w:after="0" w:line="308" w:lineRule="exact"/>
              <w:ind w:left="90"/>
            </w:pPr>
            <w:r>
              <w:rPr>
                <w:rFonts w:ascii="Times New Roman" w:eastAsia="Times New Roman" w:hAnsi="Times New Roman"/>
                <w:color w:val="000000"/>
                <w:sz w:val="28"/>
              </w:rPr>
              <w:t xml:space="preserve">13 </w:t>
            </w:r>
          </w:p>
        </w:tc>
        <w:tc>
          <w:tcPr>
            <w:tcW w:w="980" w:type="dxa"/>
            <w:tcBorders>
              <w:top w:val="single" w:sz="16" w:space="0" w:color="FFFFFF"/>
              <w:left w:val="single" w:sz="17" w:space="0" w:color="FFFFFF"/>
              <w:bottom w:val="single" w:sz="17" w:space="0" w:color="FFFFFF"/>
              <w:right w:val="single" w:sz="17" w:space="0" w:color="FFFFFF"/>
            </w:tcBorders>
            <w:shd w:val="clear" w:color="auto" w:fill="F1F2F1"/>
            <w:tcMar>
              <w:left w:w="0" w:type="dxa"/>
              <w:right w:w="0" w:type="dxa"/>
            </w:tcMar>
          </w:tcPr>
          <w:p w14:paraId="4F4E9A9C" w14:textId="77777777" w:rsidR="00A513AF" w:rsidRDefault="00A513AF"/>
        </w:tc>
        <w:tc>
          <w:tcPr>
            <w:tcW w:w="3042" w:type="dxa"/>
            <w:tcBorders>
              <w:top w:val="single" w:sz="16" w:space="0" w:color="FFFFFF"/>
              <w:left w:val="single" w:sz="17" w:space="0" w:color="FFFFFF"/>
              <w:bottom w:val="single" w:sz="17" w:space="0" w:color="FFFFFF"/>
            </w:tcBorders>
            <w:shd w:val="clear" w:color="auto" w:fill="F1F2F1"/>
            <w:tcMar>
              <w:left w:w="0" w:type="dxa"/>
              <w:right w:w="0" w:type="dxa"/>
            </w:tcMar>
          </w:tcPr>
          <w:p w14:paraId="158E3009" w14:textId="77777777" w:rsidR="00A513AF" w:rsidRDefault="002F3D58">
            <w:pPr>
              <w:autoSpaceDE w:val="0"/>
              <w:autoSpaceDN w:val="0"/>
              <w:spacing w:after="0" w:line="400" w:lineRule="exact"/>
              <w:ind w:left="90" w:right="576"/>
            </w:pPr>
            <w:r>
              <w:rPr>
                <w:rFonts w:ascii="Times New Roman" w:eastAsia="Times New Roman" w:hAnsi="Times New Roman"/>
                <w:color w:val="000000"/>
                <w:sz w:val="28"/>
              </w:rPr>
              <w:t xml:space="preserve">Số điện thoại khách hàng </w:t>
            </w:r>
          </w:p>
        </w:tc>
      </w:tr>
      <w:tr w:rsidR="00A513AF" w14:paraId="03779CA7" w14:textId="77777777">
        <w:trPr>
          <w:trHeight w:hRule="exact" w:val="528"/>
        </w:trPr>
        <w:tc>
          <w:tcPr>
            <w:tcW w:w="2518" w:type="dxa"/>
            <w:tcBorders>
              <w:top w:val="single" w:sz="17" w:space="0" w:color="FFFFFF"/>
              <w:bottom w:val="single" w:sz="17" w:space="0" w:color="FFFFFF"/>
              <w:right w:val="single" w:sz="17" w:space="0" w:color="FFFFFF"/>
            </w:tcBorders>
            <w:shd w:val="clear" w:color="auto" w:fill="CBCCCB"/>
            <w:tcMar>
              <w:left w:w="0" w:type="dxa"/>
              <w:right w:w="0" w:type="dxa"/>
            </w:tcMar>
          </w:tcPr>
          <w:p w14:paraId="3F07D00E" w14:textId="77777777" w:rsidR="00A513AF" w:rsidRDefault="002F3D58">
            <w:pPr>
              <w:autoSpaceDE w:val="0"/>
              <w:autoSpaceDN w:val="0"/>
              <w:spacing w:before="6" w:after="0" w:line="308" w:lineRule="exact"/>
              <w:ind w:left="110"/>
            </w:pPr>
            <w:r>
              <w:rPr>
                <w:rFonts w:ascii="Times New Roman" w:eastAsia="Times New Roman" w:hAnsi="Times New Roman"/>
                <w:color w:val="000000"/>
                <w:sz w:val="28"/>
              </w:rPr>
              <w:t xml:space="preserve">diaChi </w:t>
            </w:r>
          </w:p>
        </w:tc>
        <w:tc>
          <w:tcPr>
            <w:tcW w:w="1168" w:type="dxa"/>
            <w:tcBorders>
              <w:top w:val="single" w:sz="17" w:space="0" w:color="FFFFFF"/>
              <w:left w:val="single" w:sz="17" w:space="0" w:color="FFFFFF"/>
              <w:bottom w:val="single" w:sz="17" w:space="0" w:color="FFFFFF"/>
              <w:right w:val="single" w:sz="16" w:space="0" w:color="FFFFFF"/>
            </w:tcBorders>
            <w:shd w:val="clear" w:color="auto" w:fill="CBCCCB"/>
            <w:tcMar>
              <w:left w:w="0" w:type="dxa"/>
              <w:right w:w="0" w:type="dxa"/>
            </w:tcMar>
          </w:tcPr>
          <w:p w14:paraId="29C573CB" w14:textId="77777777" w:rsidR="00A513AF" w:rsidRDefault="002F3D58">
            <w:pPr>
              <w:autoSpaceDE w:val="0"/>
              <w:autoSpaceDN w:val="0"/>
              <w:spacing w:before="6" w:after="0" w:line="308" w:lineRule="exact"/>
              <w:jc w:val="center"/>
            </w:pPr>
            <w:r>
              <w:rPr>
                <w:rFonts w:ascii="Times New Roman" w:eastAsia="Times New Roman" w:hAnsi="Times New Roman"/>
                <w:color w:val="000000"/>
                <w:sz w:val="28"/>
              </w:rPr>
              <w:t xml:space="preserve">Nvarcha </w:t>
            </w:r>
          </w:p>
        </w:tc>
        <w:tc>
          <w:tcPr>
            <w:tcW w:w="1622" w:type="dxa"/>
            <w:tcBorders>
              <w:top w:val="single" w:sz="17" w:space="0" w:color="FFFFFF"/>
              <w:left w:val="single" w:sz="16" w:space="0" w:color="FFFFFF"/>
              <w:bottom w:val="single" w:sz="17" w:space="0" w:color="FFFFFF"/>
              <w:right w:val="single" w:sz="17" w:space="0" w:color="FFFFFF"/>
            </w:tcBorders>
            <w:shd w:val="clear" w:color="auto" w:fill="CBCCCB"/>
            <w:tcMar>
              <w:left w:w="0" w:type="dxa"/>
              <w:right w:w="0" w:type="dxa"/>
            </w:tcMar>
          </w:tcPr>
          <w:p w14:paraId="16F7E9E5" w14:textId="77777777" w:rsidR="00A513AF" w:rsidRDefault="002F3D58">
            <w:pPr>
              <w:autoSpaceDE w:val="0"/>
              <w:autoSpaceDN w:val="0"/>
              <w:spacing w:before="6" w:after="0" w:line="308" w:lineRule="exact"/>
              <w:ind w:left="90"/>
            </w:pPr>
            <w:r>
              <w:rPr>
                <w:rFonts w:ascii="Times New Roman" w:eastAsia="Times New Roman" w:hAnsi="Times New Roman"/>
                <w:color w:val="000000"/>
                <w:sz w:val="28"/>
              </w:rPr>
              <w:t xml:space="preserve">50 </w:t>
            </w:r>
          </w:p>
        </w:tc>
        <w:tc>
          <w:tcPr>
            <w:tcW w:w="980" w:type="dxa"/>
            <w:tcBorders>
              <w:top w:val="single" w:sz="17" w:space="0" w:color="FFFFFF"/>
              <w:left w:val="single" w:sz="17" w:space="0" w:color="FFFFFF"/>
              <w:bottom w:val="single" w:sz="17" w:space="0" w:color="FFFFFF"/>
              <w:right w:val="single" w:sz="17" w:space="0" w:color="FFFFFF"/>
            </w:tcBorders>
            <w:shd w:val="clear" w:color="auto" w:fill="CBCCCB"/>
            <w:tcMar>
              <w:left w:w="0" w:type="dxa"/>
              <w:right w:w="0" w:type="dxa"/>
            </w:tcMar>
          </w:tcPr>
          <w:p w14:paraId="3FD4C40B" w14:textId="77777777" w:rsidR="00A513AF" w:rsidRDefault="00A513AF"/>
        </w:tc>
        <w:tc>
          <w:tcPr>
            <w:tcW w:w="3042" w:type="dxa"/>
            <w:tcBorders>
              <w:top w:val="single" w:sz="17" w:space="0" w:color="FFFFFF"/>
              <w:left w:val="single" w:sz="17" w:space="0" w:color="FFFFFF"/>
              <w:bottom w:val="single" w:sz="17" w:space="0" w:color="FFFFFF"/>
            </w:tcBorders>
            <w:shd w:val="clear" w:color="auto" w:fill="CBCCCB"/>
            <w:tcMar>
              <w:left w:w="0" w:type="dxa"/>
              <w:right w:w="0" w:type="dxa"/>
            </w:tcMar>
          </w:tcPr>
          <w:p w14:paraId="6071A945" w14:textId="77777777" w:rsidR="00A513AF" w:rsidRDefault="002F3D58">
            <w:pPr>
              <w:autoSpaceDE w:val="0"/>
              <w:autoSpaceDN w:val="0"/>
              <w:spacing w:before="6" w:after="0" w:line="308" w:lineRule="exact"/>
              <w:ind w:left="90"/>
            </w:pPr>
            <w:r>
              <w:rPr>
                <w:rFonts w:ascii="Times New Roman" w:eastAsia="Times New Roman" w:hAnsi="Times New Roman"/>
                <w:color w:val="000000"/>
                <w:sz w:val="28"/>
              </w:rPr>
              <w:t xml:space="preserve">Địa chỉ </w:t>
            </w:r>
          </w:p>
        </w:tc>
      </w:tr>
      <w:tr w:rsidR="00A513AF" w14:paraId="0FB06D75" w14:textId="77777777">
        <w:trPr>
          <w:trHeight w:hRule="exact" w:val="528"/>
        </w:trPr>
        <w:tc>
          <w:tcPr>
            <w:tcW w:w="2518" w:type="dxa"/>
            <w:tcBorders>
              <w:top w:val="single" w:sz="17" w:space="0" w:color="FFFFFF"/>
              <w:bottom w:val="single" w:sz="17" w:space="0" w:color="FFFFFF"/>
              <w:right w:val="single" w:sz="17" w:space="0" w:color="FFFFFF"/>
            </w:tcBorders>
            <w:shd w:val="clear" w:color="auto" w:fill="F1F2F1"/>
            <w:tcMar>
              <w:left w:w="0" w:type="dxa"/>
              <w:right w:w="0" w:type="dxa"/>
            </w:tcMar>
          </w:tcPr>
          <w:p w14:paraId="1EC16B51" w14:textId="77777777" w:rsidR="00A513AF" w:rsidRDefault="002F3D58">
            <w:pPr>
              <w:autoSpaceDE w:val="0"/>
              <w:autoSpaceDN w:val="0"/>
              <w:spacing w:before="6" w:after="0" w:line="308" w:lineRule="exact"/>
              <w:ind w:left="110"/>
            </w:pPr>
            <w:r>
              <w:rPr>
                <w:rFonts w:ascii="Times New Roman" w:eastAsia="Times New Roman" w:hAnsi="Times New Roman"/>
                <w:color w:val="000000"/>
                <w:sz w:val="28"/>
              </w:rPr>
              <w:t xml:space="preserve">ghiChu </w:t>
            </w:r>
          </w:p>
        </w:tc>
        <w:tc>
          <w:tcPr>
            <w:tcW w:w="1168" w:type="dxa"/>
            <w:tcBorders>
              <w:top w:val="single" w:sz="17" w:space="0" w:color="FFFFFF"/>
              <w:left w:val="single" w:sz="17" w:space="0" w:color="FFFFFF"/>
              <w:bottom w:val="single" w:sz="17" w:space="0" w:color="FFFFFF"/>
              <w:right w:val="single" w:sz="16" w:space="0" w:color="FFFFFF"/>
            </w:tcBorders>
            <w:shd w:val="clear" w:color="auto" w:fill="F1F2F1"/>
            <w:tcMar>
              <w:left w:w="0" w:type="dxa"/>
              <w:right w:w="0" w:type="dxa"/>
            </w:tcMar>
          </w:tcPr>
          <w:p w14:paraId="7D3EC230" w14:textId="77777777" w:rsidR="00A513AF" w:rsidRDefault="002F3D58">
            <w:pPr>
              <w:autoSpaceDE w:val="0"/>
              <w:autoSpaceDN w:val="0"/>
              <w:spacing w:before="6" w:after="0" w:line="308" w:lineRule="exact"/>
              <w:jc w:val="center"/>
            </w:pPr>
            <w:r>
              <w:rPr>
                <w:rFonts w:ascii="Times New Roman" w:eastAsia="Times New Roman" w:hAnsi="Times New Roman"/>
                <w:color w:val="000000"/>
                <w:sz w:val="28"/>
              </w:rPr>
              <w:t xml:space="preserve">Nvarcha </w:t>
            </w:r>
          </w:p>
        </w:tc>
        <w:tc>
          <w:tcPr>
            <w:tcW w:w="1622" w:type="dxa"/>
            <w:tcBorders>
              <w:top w:val="single" w:sz="17" w:space="0" w:color="FFFFFF"/>
              <w:left w:val="single" w:sz="16" w:space="0" w:color="FFFFFF"/>
              <w:bottom w:val="single" w:sz="17" w:space="0" w:color="FFFFFF"/>
              <w:right w:val="single" w:sz="17" w:space="0" w:color="FFFFFF"/>
            </w:tcBorders>
            <w:shd w:val="clear" w:color="auto" w:fill="F1F2F1"/>
            <w:tcMar>
              <w:left w:w="0" w:type="dxa"/>
              <w:right w:w="0" w:type="dxa"/>
            </w:tcMar>
          </w:tcPr>
          <w:p w14:paraId="6BAC9B61" w14:textId="77777777" w:rsidR="00A513AF" w:rsidRDefault="002F3D58">
            <w:pPr>
              <w:autoSpaceDE w:val="0"/>
              <w:autoSpaceDN w:val="0"/>
              <w:spacing w:before="6" w:after="0" w:line="308" w:lineRule="exact"/>
              <w:ind w:left="90"/>
            </w:pPr>
            <w:r>
              <w:rPr>
                <w:rFonts w:ascii="Times New Roman" w:eastAsia="Times New Roman" w:hAnsi="Times New Roman"/>
                <w:color w:val="000000"/>
                <w:sz w:val="28"/>
              </w:rPr>
              <w:t xml:space="preserve">1000 </w:t>
            </w:r>
          </w:p>
        </w:tc>
        <w:tc>
          <w:tcPr>
            <w:tcW w:w="980" w:type="dxa"/>
            <w:tcBorders>
              <w:top w:val="single" w:sz="17" w:space="0" w:color="FFFFFF"/>
              <w:left w:val="single" w:sz="17" w:space="0" w:color="FFFFFF"/>
              <w:bottom w:val="single" w:sz="17" w:space="0" w:color="FFFFFF"/>
              <w:right w:val="single" w:sz="17" w:space="0" w:color="FFFFFF"/>
            </w:tcBorders>
            <w:shd w:val="clear" w:color="auto" w:fill="F1F2F1"/>
            <w:tcMar>
              <w:left w:w="0" w:type="dxa"/>
              <w:right w:w="0" w:type="dxa"/>
            </w:tcMar>
          </w:tcPr>
          <w:p w14:paraId="57D1C076" w14:textId="77777777" w:rsidR="00A513AF" w:rsidRDefault="00A513AF"/>
        </w:tc>
        <w:tc>
          <w:tcPr>
            <w:tcW w:w="3042" w:type="dxa"/>
            <w:tcBorders>
              <w:top w:val="single" w:sz="17" w:space="0" w:color="FFFFFF"/>
              <w:left w:val="single" w:sz="17" w:space="0" w:color="FFFFFF"/>
              <w:bottom w:val="single" w:sz="17" w:space="0" w:color="FFFFFF"/>
            </w:tcBorders>
            <w:shd w:val="clear" w:color="auto" w:fill="F1F2F1"/>
            <w:tcMar>
              <w:left w:w="0" w:type="dxa"/>
              <w:right w:w="0" w:type="dxa"/>
            </w:tcMar>
          </w:tcPr>
          <w:p w14:paraId="24D1622F" w14:textId="77777777" w:rsidR="00A513AF" w:rsidRDefault="002F3D58">
            <w:pPr>
              <w:autoSpaceDE w:val="0"/>
              <w:autoSpaceDN w:val="0"/>
              <w:spacing w:before="6" w:after="0" w:line="308" w:lineRule="exact"/>
              <w:ind w:left="90"/>
            </w:pPr>
            <w:r>
              <w:rPr>
                <w:rFonts w:ascii="Times New Roman" w:eastAsia="Times New Roman" w:hAnsi="Times New Roman"/>
                <w:color w:val="000000"/>
                <w:sz w:val="28"/>
              </w:rPr>
              <w:t xml:space="preserve">Ghi chú </w:t>
            </w:r>
          </w:p>
        </w:tc>
      </w:tr>
      <w:tr w:rsidR="00A513AF" w14:paraId="7CDCA91B" w14:textId="77777777">
        <w:trPr>
          <w:trHeight w:hRule="exact" w:val="528"/>
        </w:trPr>
        <w:tc>
          <w:tcPr>
            <w:tcW w:w="2518" w:type="dxa"/>
            <w:tcBorders>
              <w:top w:val="single" w:sz="17" w:space="0" w:color="FFFFFF"/>
              <w:bottom w:val="single" w:sz="17" w:space="0" w:color="FFFFFF"/>
              <w:right w:val="single" w:sz="17" w:space="0" w:color="FFFFFF"/>
            </w:tcBorders>
            <w:shd w:val="clear" w:color="auto" w:fill="CBCCCB"/>
            <w:tcMar>
              <w:left w:w="0" w:type="dxa"/>
              <w:right w:w="0" w:type="dxa"/>
            </w:tcMar>
          </w:tcPr>
          <w:p w14:paraId="7E63E6CF" w14:textId="77777777" w:rsidR="00A513AF" w:rsidRDefault="002F3D58">
            <w:pPr>
              <w:autoSpaceDE w:val="0"/>
              <w:autoSpaceDN w:val="0"/>
              <w:spacing w:before="6" w:after="0" w:line="308" w:lineRule="exact"/>
              <w:ind w:left="110"/>
            </w:pPr>
            <w:r>
              <w:rPr>
                <w:rFonts w:ascii="Times New Roman" w:eastAsia="Times New Roman" w:hAnsi="Times New Roman"/>
                <w:color w:val="000000"/>
                <w:sz w:val="28"/>
              </w:rPr>
              <w:t xml:space="preserve">soLuong </w:t>
            </w:r>
          </w:p>
        </w:tc>
        <w:tc>
          <w:tcPr>
            <w:tcW w:w="1168" w:type="dxa"/>
            <w:tcBorders>
              <w:top w:val="single" w:sz="17" w:space="0" w:color="FFFFFF"/>
              <w:left w:val="single" w:sz="17" w:space="0" w:color="FFFFFF"/>
              <w:bottom w:val="single" w:sz="17" w:space="0" w:color="FFFFFF"/>
              <w:right w:val="single" w:sz="16" w:space="0" w:color="FFFFFF"/>
            </w:tcBorders>
            <w:shd w:val="clear" w:color="auto" w:fill="CBCCCB"/>
            <w:tcMar>
              <w:left w:w="0" w:type="dxa"/>
              <w:right w:w="0" w:type="dxa"/>
            </w:tcMar>
          </w:tcPr>
          <w:p w14:paraId="599A9413" w14:textId="77777777" w:rsidR="00A513AF" w:rsidRDefault="002F3D58">
            <w:pPr>
              <w:autoSpaceDE w:val="0"/>
              <w:autoSpaceDN w:val="0"/>
              <w:spacing w:before="6" w:after="0" w:line="308" w:lineRule="exact"/>
              <w:ind w:left="92"/>
            </w:pPr>
            <w:r>
              <w:rPr>
                <w:rFonts w:ascii="Times New Roman" w:eastAsia="Times New Roman" w:hAnsi="Times New Roman"/>
                <w:color w:val="000000"/>
                <w:sz w:val="28"/>
              </w:rPr>
              <w:t xml:space="preserve">Int </w:t>
            </w:r>
          </w:p>
        </w:tc>
        <w:tc>
          <w:tcPr>
            <w:tcW w:w="1622" w:type="dxa"/>
            <w:tcBorders>
              <w:top w:val="single" w:sz="17" w:space="0" w:color="FFFFFF"/>
              <w:left w:val="single" w:sz="16" w:space="0" w:color="FFFFFF"/>
              <w:bottom w:val="single" w:sz="17" w:space="0" w:color="FFFFFF"/>
              <w:right w:val="single" w:sz="17" w:space="0" w:color="FFFFFF"/>
            </w:tcBorders>
            <w:shd w:val="clear" w:color="auto" w:fill="CBCCCB"/>
            <w:tcMar>
              <w:left w:w="0" w:type="dxa"/>
              <w:right w:w="0" w:type="dxa"/>
            </w:tcMar>
          </w:tcPr>
          <w:p w14:paraId="1A2F86EE" w14:textId="77777777" w:rsidR="00A513AF" w:rsidRDefault="00A513AF"/>
        </w:tc>
        <w:tc>
          <w:tcPr>
            <w:tcW w:w="980" w:type="dxa"/>
            <w:tcBorders>
              <w:top w:val="single" w:sz="17" w:space="0" w:color="FFFFFF"/>
              <w:left w:val="single" w:sz="17" w:space="0" w:color="FFFFFF"/>
              <w:bottom w:val="single" w:sz="17" w:space="0" w:color="FFFFFF"/>
              <w:right w:val="single" w:sz="17" w:space="0" w:color="FFFFFF"/>
            </w:tcBorders>
            <w:shd w:val="clear" w:color="auto" w:fill="CBCCCB"/>
            <w:tcMar>
              <w:left w:w="0" w:type="dxa"/>
              <w:right w:w="0" w:type="dxa"/>
            </w:tcMar>
          </w:tcPr>
          <w:p w14:paraId="2C580CC3" w14:textId="77777777" w:rsidR="00A513AF" w:rsidRDefault="00A513AF"/>
        </w:tc>
        <w:tc>
          <w:tcPr>
            <w:tcW w:w="3042" w:type="dxa"/>
            <w:tcBorders>
              <w:top w:val="single" w:sz="17" w:space="0" w:color="FFFFFF"/>
              <w:left w:val="single" w:sz="17" w:space="0" w:color="FFFFFF"/>
              <w:bottom w:val="single" w:sz="17" w:space="0" w:color="FFFFFF"/>
            </w:tcBorders>
            <w:shd w:val="clear" w:color="auto" w:fill="CBCCCB"/>
            <w:tcMar>
              <w:left w:w="0" w:type="dxa"/>
              <w:right w:w="0" w:type="dxa"/>
            </w:tcMar>
          </w:tcPr>
          <w:p w14:paraId="48EE6670" w14:textId="77777777" w:rsidR="00A513AF" w:rsidRDefault="002F3D58">
            <w:pPr>
              <w:autoSpaceDE w:val="0"/>
              <w:autoSpaceDN w:val="0"/>
              <w:spacing w:before="6" w:after="0" w:line="308" w:lineRule="exact"/>
              <w:ind w:left="90"/>
            </w:pPr>
            <w:r>
              <w:rPr>
                <w:rFonts w:ascii="Times New Roman" w:eastAsia="Times New Roman" w:hAnsi="Times New Roman"/>
                <w:color w:val="000000"/>
                <w:sz w:val="28"/>
              </w:rPr>
              <w:t xml:space="preserve">Số lượng </w:t>
            </w:r>
          </w:p>
        </w:tc>
      </w:tr>
      <w:tr w:rsidR="00A513AF" w14:paraId="4118514A" w14:textId="77777777">
        <w:trPr>
          <w:trHeight w:hRule="exact" w:val="530"/>
        </w:trPr>
        <w:tc>
          <w:tcPr>
            <w:tcW w:w="2518" w:type="dxa"/>
            <w:tcBorders>
              <w:top w:val="single" w:sz="17" w:space="0" w:color="FFFFFF"/>
              <w:bottom w:val="single" w:sz="16" w:space="0" w:color="FFFFFF"/>
              <w:right w:val="single" w:sz="17" w:space="0" w:color="FFFFFF"/>
            </w:tcBorders>
            <w:shd w:val="clear" w:color="auto" w:fill="F1F2F1"/>
            <w:tcMar>
              <w:left w:w="0" w:type="dxa"/>
              <w:right w:w="0" w:type="dxa"/>
            </w:tcMar>
          </w:tcPr>
          <w:p w14:paraId="38506985" w14:textId="77777777" w:rsidR="00A513AF" w:rsidRDefault="002F3D58">
            <w:pPr>
              <w:autoSpaceDE w:val="0"/>
              <w:autoSpaceDN w:val="0"/>
              <w:spacing w:before="6" w:after="0" w:line="308" w:lineRule="exact"/>
              <w:ind w:left="110"/>
            </w:pPr>
            <w:r>
              <w:rPr>
                <w:rFonts w:ascii="Times New Roman" w:eastAsia="Times New Roman" w:hAnsi="Times New Roman"/>
                <w:color w:val="000000"/>
                <w:sz w:val="28"/>
              </w:rPr>
              <w:t xml:space="preserve">tongTien </w:t>
            </w:r>
          </w:p>
        </w:tc>
        <w:tc>
          <w:tcPr>
            <w:tcW w:w="1168" w:type="dxa"/>
            <w:tcBorders>
              <w:top w:val="single" w:sz="17" w:space="0" w:color="FFFFFF"/>
              <w:left w:val="single" w:sz="17" w:space="0" w:color="FFFFFF"/>
              <w:bottom w:val="single" w:sz="16" w:space="0" w:color="FFFFFF"/>
              <w:right w:val="single" w:sz="16" w:space="0" w:color="FFFFFF"/>
            </w:tcBorders>
            <w:shd w:val="clear" w:color="auto" w:fill="F1F2F1"/>
            <w:tcMar>
              <w:left w:w="0" w:type="dxa"/>
              <w:right w:w="0" w:type="dxa"/>
            </w:tcMar>
          </w:tcPr>
          <w:p w14:paraId="7FECDEC4" w14:textId="77777777" w:rsidR="00A513AF" w:rsidRDefault="002F3D58">
            <w:pPr>
              <w:autoSpaceDE w:val="0"/>
              <w:autoSpaceDN w:val="0"/>
              <w:spacing w:before="6" w:after="0" w:line="308" w:lineRule="exact"/>
              <w:ind w:left="92"/>
            </w:pPr>
            <w:r>
              <w:rPr>
                <w:rFonts w:ascii="Times New Roman" w:eastAsia="Times New Roman" w:hAnsi="Times New Roman"/>
                <w:color w:val="000000"/>
                <w:sz w:val="28"/>
              </w:rPr>
              <w:t xml:space="preserve">Float </w:t>
            </w:r>
          </w:p>
        </w:tc>
        <w:tc>
          <w:tcPr>
            <w:tcW w:w="1622" w:type="dxa"/>
            <w:tcBorders>
              <w:top w:val="single" w:sz="17" w:space="0" w:color="FFFFFF"/>
              <w:left w:val="single" w:sz="16" w:space="0" w:color="FFFFFF"/>
              <w:bottom w:val="single" w:sz="16" w:space="0" w:color="FFFFFF"/>
              <w:right w:val="single" w:sz="17" w:space="0" w:color="FFFFFF"/>
            </w:tcBorders>
            <w:shd w:val="clear" w:color="auto" w:fill="F1F2F1"/>
            <w:tcMar>
              <w:left w:w="0" w:type="dxa"/>
              <w:right w:w="0" w:type="dxa"/>
            </w:tcMar>
          </w:tcPr>
          <w:p w14:paraId="3D2B0209" w14:textId="77777777" w:rsidR="00A513AF" w:rsidRDefault="00A513AF"/>
        </w:tc>
        <w:tc>
          <w:tcPr>
            <w:tcW w:w="980" w:type="dxa"/>
            <w:tcBorders>
              <w:top w:val="single" w:sz="17" w:space="0" w:color="FFFFFF"/>
              <w:left w:val="single" w:sz="17" w:space="0" w:color="FFFFFF"/>
              <w:bottom w:val="single" w:sz="16" w:space="0" w:color="FFFFFF"/>
              <w:right w:val="single" w:sz="17" w:space="0" w:color="FFFFFF"/>
            </w:tcBorders>
            <w:shd w:val="clear" w:color="auto" w:fill="F1F2F1"/>
            <w:tcMar>
              <w:left w:w="0" w:type="dxa"/>
              <w:right w:w="0" w:type="dxa"/>
            </w:tcMar>
          </w:tcPr>
          <w:p w14:paraId="35F9DE6C" w14:textId="77777777" w:rsidR="00A513AF" w:rsidRDefault="00A513AF"/>
        </w:tc>
        <w:tc>
          <w:tcPr>
            <w:tcW w:w="3042" w:type="dxa"/>
            <w:tcBorders>
              <w:top w:val="single" w:sz="17" w:space="0" w:color="FFFFFF"/>
              <w:left w:val="single" w:sz="17" w:space="0" w:color="FFFFFF"/>
              <w:bottom w:val="single" w:sz="16" w:space="0" w:color="FFFFFF"/>
            </w:tcBorders>
            <w:shd w:val="clear" w:color="auto" w:fill="F1F2F1"/>
            <w:tcMar>
              <w:left w:w="0" w:type="dxa"/>
              <w:right w:w="0" w:type="dxa"/>
            </w:tcMar>
          </w:tcPr>
          <w:p w14:paraId="4DD6B631" w14:textId="77777777" w:rsidR="00A513AF" w:rsidRDefault="002F3D58">
            <w:pPr>
              <w:autoSpaceDE w:val="0"/>
              <w:autoSpaceDN w:val="0"/>
              <w:spacing w:before="6" w:after="0" w:line="308" w:lineRule="exact"/>
              <w:ind w:left="90"/>
            </w:pPr>
            <w:r>
              <w:rPr>
                <w:rFonts w:ascii="Times New Roman" w:eastAsia="Times New Roman" w:hAnsi="Times New Roman"/>
                <w:color w:val="000000"/>
                <w:sz w:val="28"/>
              </w:rPr>
              <w:t xml:space="preserve">Tổng tiền </w:t>
            </w:r>
          </w:p>
        </w:tc>
      </w:tr>
      <w:tr w:rsidR="00A513AF" w14:paraId="48716671" w14:textId="77777777">
        <w:trPr>
          <w:trHeight w:hRule="exact" w:val="526"/>
        </w:trPr>
        <w:tc>
          <w:tcPr>
            <w:tcW w:w="2518" w:type="dxa"/>
            <w:tcBorders>
              <w:top w:val="single" w:sz="16" w:space="0" w:color="FFFFFF"/>
              <w:bottom w:val="single" w:sz="17" w:space="0" w:color="FFFFFF"/>
              <w:right w:val="single" w:sz="17" w:space="0" w:color="FFFFFF"/>
            </w:tcBorders>
            <w:shd w:val="clear" w:color="auto" w:fill="CBCCCB"/>
            <w:tcMar>
              <w:left w:w="0" w:type="dxa"/>
              <w:right w:w="0" w:type="dxa"/>
            </w:tcMar>
          </w:tcPr>
          <w:p w14:paraId="5CF35567" w14:textId="77777777" w:rsidR="00A513AF" w:rsidRDefault="002F3D58">
            <w:pPr>
              <w:autoSpaceDE w:val="0"/>
              <w:autoSpaceDN w:val="0"/>
              <w:spacing w:before="6" w:after="0" w:line="308" w:lineRule="exact"/>
              <w:ind w:left="110"/>
            </w:pPr>
            <w:r>
              <w:rPr>
                <w:rFonts w:ascii="Times New Roman" w:eastAsia="Times New Roman" w:hAnsi="Times New Roman"/>
                <w:color w:val="000000"/>
                <w:sz w:val="28"/>
              </w:rPr>
              <w:t xml:space="preserve">ptThanhToan </w:t>
            </w:r>
          </w:p>
        </w:tc>
        <w:tc>
          <w:tcPr>
            <w:tcW w:w="1168" w:type="dxa"/>
            <w:tcBorders>
              <w:top w:val="single" w:sz="16" w:space="0" w:color="FFFFFF"/>
              <w:left w:val="single" w:sz="17" w:space="0" w:color="FFFFFF"/>
              <w:bottom w:val="single" w:sz="17" w:space="0" w:color="FFFFFF"/>
              <w:right w:val="single" w:sz="16" w:space="0" w:color="FFFFFF"/>
            </w:tcBorders>
            <w:shd w:val="clear" w:color="auto" w:fill="CBCCCB"/>
            <w:tcMar>
              <w:left w:w="0" w:type="dxa"/>
              <w:right w:w="0" w:type="dxa"/>
            </w:tcMar>
          </w:tcPr>
          <w:p w14:paraId="7E20423B" w14:textId="77777777" w:rsidR="00A513AF" w:rsidRDefault="002F3D58">
            <w:pPr>
              <w:autoSpaceDE w:val="0"/>
              <w:autoSpaceDN w:val="0"/>
              <w:spacing w:before="6" w:after="0" w:line="308" w:lineRule="exact"/>
              <w:jc w:val="center"/>
            </w:pPr>
            <w:r>
              <w:rPr>
                <w:rFonts w:ascii="Times New Roman" w:eastAsia="Times New Roman" w:hAnsi="Times New Roman"/>
                <w:color w:val="000000"/>
                <w:sz w:val="28"/>
              </w:rPr>
              <w:t xml:space="preserve">Nvarcha </w:t>
            </w:r>
          </w:p>
        </w:tc>
        <w:tc>
          <w:tcPr>
            <w:tcW w:w="1622" w:type="dxa"/>
            <w:tcBorders>
              <w:top w:val="single" w:sz="16" w:space="0" w:color="FFFFFF"/>
              <w:left w:val="single" w:sz="16" w:space="0" w:color="FFFFFF"/>
              <w:bottom w:val="single" w:sz="17" w:space="0" w:color="FFFFFF"/>
              <w:right w:val="single" w:sz="17" w:space="0" w:color="FFFFFF"/>
            </w:tcBorders>
            <w:shd w:val="clear" w:color="auto" w:fill="CBCCCB"/>
            <w:tcMar>
              <w:left w:w="0" w:type="dxa"/>
              <w:right w:w="0" w:type="dxa"/>
            </w:tcMar>
          </w:tcPr>
          <w:p w14:paraId="3699CE44" w14:textId="77777777" w:rsidR="00A513AF" w:rsidRDefault="002F3D58">
            <w:pPr>
              <w:autoSpaceDE w:val="0"/>
              <w:autoSpaceDN w:val="0"/>
              <w:spacing w:before="6" w:after="0" w:line="308" w:lineRule="exact"/>
              <w:ind w:left="90"/>
            </w:pPr>
            <w:r>
              <w:rPr>
                <w:rFonts w:ascii="Times New Roman" w:eastAsia="Times New Roman" w:hAnsi="Times New Roman"/>
                <w:color w:val="000000"/>
                <w:sz w:val="28"/>
              </w:rPr>
              <w:t xml:space="preserve">50 </w:t>
            </w:r>
          </w:p>
        </w:tc>
        <w:tc>
          <w:tcPr>
            <w:tcW w:w="980" w:type="dxa"/>
            <w:tcBorders>
              <w:top w:val="single" w:sz="16" w:space="0" w:color="FFFFFF"/>
              <w:left w:val="single" w:sz="17" w:space="0" w:color="FFFFFF"/>
              <w:bottom w:val="single" w:sz="17" w:space="0" w:color="FFFFFF"/>
              <w:right w:val="single" w:sz="17" w:space="0" w:color="FFFFFF"/>
            </w:tcBorders>
            <w:shd w:val="clear" w:color="auto" w:fill="CBCCCB"/>
            <w:tcMar>
              <w:left w:w="0" w:type="dxa"/>
              <w:right w:w="0" w:type="dxa"/>
            </w:tcMar>
          </w:tcPr>
          <w:p w14:paraId="458AD1DB" w14:textId="77777777" w:rsidR="00A513AF" w:rsidRDefault="00A513AF"/>
        </w:tc>
        <w:tc>
          <w:tcPr>
            <w:tcW w:w="3042" w:type="dxa"/>
            <w:tcBorders>
              <w:top w:val="single" w:sz="16" w:space="0" w:color="FFFFFF"/>
              <w:left w:val="single" w:sz="17" w:space="0" w:color="FFFFFF"/>
              <w:bottom w:val="single" w:sz="17" w:space="0" w:color="FFFFFF"/>
            </w:tcBorders>
            <w:shd w:val="clear" w:color="auto" w:fill="CBCCCB"/>
            <w:tcMar>
              <w:left w:w="0" w:type="dxa"/>
              <w:right w:w="0" w:type="dxa"/>
            </w:tcMar>
          </w:tcPr>
          <w:p w14:paraId="79A19F83" w14:textId="77777777" w:rsidR="00A513AF" w:rsidRDefault="002F3D58">
            <w:pPr>
              <w:autoSpaceDE w:val="0"/>
              <w:autoSpaceDN w:val="0"/>
              <w:spacing w:before="6" w:after="0" w:line="308" w:lineRule="exact"/>
              <w:ind w:left="90"/>
            </w:pPr>
            <w:r>
              <w:rPr>
                <w:rFonts w:ascii="Times New Roman" w:eastAsia="Times New Roman" w:hAnsi="Times New Roman"/>
                <w:color w:val="000000"/>
                <w:sz w:val="28"/>
              </w:rPr>
              <w:t xml:space="preserve">Phương thức thanh toán </w:t>
            </w:r>
          </w:p>
        </w:tc>
      </w:tr>
      <w:tr w:rsidR="00A513AF" w14:paraId="5E709660" w14:textId="77777777">
        <w:trPr>
          <w:trHeight w:hRule="exact" w:val="506"/>
        </w:trPr>
        <w:tc>
          <w:tcPr>
            <w:tcW w:w="2518" w:type="dxa"/>
            <w:tcBorders>
              <w:top w:val="single" w:sz="17" w:space="0" w:color="FFFFFF"/>
              <w:right w:val="single" w:sz="17" w:space="0" w:color="FFFFFF"/>
            </w:tcBorders>
            <w:shd w:val="clear" w:color="auto" w:fill="F1F2F1"/>
            <w:tcMar>
              <w:left w:w="0" w:type="dxa"/>
              <w:right w:w="0" w:type="dxa"/>
            </w:tcMar>
          </w:tcPr>
          <w:p w14:paraId="4173CEA6" w14:textId="77777777" w:rsidR="00A513AF" w:rsidRDefault="002F3D58">
            <w:pPr>
              <w:autoSpaceDE w:val="0"/>
              <w:autoSpaceDN w:val="0"/>
              <w:spacing w:before="6" w:after="0" w:line="308" w:lineRule="exact"/>
              <w:ind w:left="110"/>
            </w:pPr>
            <w:r>
              <w:rPr>
                <w:rFonts w:ascii="Times New Roman" w:eastAsia="Times New Roman" w:hAnsi="Times New Roman"/>
                <w:color w:val="000000"/>
                <w:sz w:val="28"/>
              </w:rPr>
              <w:t xml:space="preserve">tinhtrangThanhToan </w:t>
            </w:r>
          </w:p>
        </w:tc>
        <w:tc>
          <w:tcPr>
            <w:tcW w:w="1168" w:type="dxa"/>
            <w:tcBorders>
              <w:top w:val="single" w:sz="17" w:space="0" w:color="FFFFFF"/>
              <w:left w:val="single" w:sz="17" w:space="0" w:color="FFFFFF"/>
              <w:right w:val="single" w:sz="16" w:space="0" w:color="FFFFFF"/>
            </w:tcBorders>
            <w:shd w:val="clear" w:color="auto" w:fill="F1F2F1"/>
            <w:tcMar>
              <w:left w:w="0" w:type="dxa"/>
              <w:right w:w="0" w:type="dxa"/>
            </w:tcMar>
          </w:tcPr>
          <w:p w14:paraId="12CB88BB" w14:textId="77777777" w:rsidR="00A513AF" w:rsidRDefault="002F3D58">
            <w:pPr>
              <w:autoSpaceDE w:val="0"/>
              <w:autoSpaceDN w:val="0"/>
              <w:spacing w:before="6" w:after="0" w:line="308" w:lineRule="exact"/>
              <w:jc w:val="center"/>
            </w:pPr>
            <w:r>
              <w:rPr>
                <w:rFonts w:ascii="Times New Roman" w:eastAsia="Times New Roman" w:hAnsi="Times New Roman"/>
                <w:color w:val="000000"/>
                <w:sz w:val="28"/>
              </w:rPr>
              <w:t xml:space="preserve">Nvarcha </w:t>
            </w:r>
          </w:p>
        </w:tc>
        <w:tc>
          <w:tcPr>
            <w:tcW w:w="1622" w:type="dxa"/>
            <w:tcBorders>
              <w:top w:val="single" w:sz="17" w:space="0" w:color="FFFFFF"/>
              <w:left w:val="single" w:sz="16" w:space="0" w:color="FFFFFF"/>
              <w:right w:val="single" w:sz="17" w:space="0" w:color="FFFFFF"/>
            </w:tcBorders>
            <w:shd w:val="clear" w:color="auto" w:fill="F1F2F1"/>
            <w:tcMar>
              <w:left w:w="0" w:type="dxa"/>
              <w:right w:w="0" w:type="dxa"/>
            </w:tcMar>
          </w:tcPr>
          <w:p w14:paraId="254919EB" w14:textId="77777777" w:rsidR="00A513AF" w:rsidRDefault="002F3D58">
            <w:pPr>
              <w:autoSpaceDE w:val="0"/>
              <w:autoSpaceDN w:val="0"/>
              <w:spacing w:before="6" w:after="0" w:line="308" w:lineRule="exact"/>
              <w:ind w:left="90"/>
            </w:pPr>
            <w:r>
              <w:rPr>
                <w:rFonts w:ascii="Times New Roman" w:eastAsia="Times New Roman" w:hAnsi="Times New Roman"/>
                <w:color w:val="000000"/>
                <w:sz w:val="28"/>
              </w:rPr>
              <w:t xml:space="preserve">50 </w:t>
            </w:r>
          </w:p>
        </w:tc>
        <w:tc>
          <w:tcPr>
            <w:tcW w:w="980" w:type="dxa"/>
            <w:tcBorders>
              <w:top w:val="single" w:sz="17" w:space="0" w:color="FFFFFF"/>
              <w:left w:val="single" w:sz="17" w:space="0" w:color="FFFFFF"/>
              <w:right w:val="single" w:sz="17" w:space="0" w:color="FFFFFF"/>
            </w:tcBorders>
            <w:shd w:val="clear" w:color="auto" w:fill="F1F2F1"/>
            <w:tcMar>
              <w:left w:w="0" w:type="dxa"/>
              <w:right w:w="0" w:type="dxa"/>
            </w:tcMar>
          </w:tcPr>
          <w:p w14:paraId="007417C1" w14:textId="77777777" w:rsidR="00A513AF" w:rsidRDefault="00A513AF"/>
        </w:tc>
        <w:tc>
          <w:tcPr>
            <w:tcW w:w="3042" w:type="dxa"/>
            <w:tcBorders>
              <w:top w:val="single" w:sz="17" w:space="0" w:color="FFFFFF"/>
              <w:left w:val="single" w:sz="17" w:space="0" w:color="FFFFFF"/>
            </w:tcBorders>
            <w:shd w:val="clear" w:color="auto" w:fill="F1F2F1"/>
            <w:tcMar>
              <w:left w:w="0" w:type="dxa"/>
              <w:right w:w="0" w:type="dxa"/>
            </w:tcMar>
          </w:tcPr>
          <w:p w14:paraId="00BFF041" w14:textId="77777777" w:rsidR="00A513AF" w:rsidRDefault="002F3D58">
            <w:pPr>
              <w:autoSpaceDE w:val="0"/>
              <w:autoSpaceDN w:val="0"/>
              <w:spacing w:before="6" w:after="0" w:line="308" w:lineRule="exact"/>
              <w:ind w:left="90"/>
            </w:pPr>
            <w:r>
              <w:rPr>
                <w:rFonts w:ascii="Times New Roman" w:eastAsia="Times New Roman" w:hAnsi="Times New Roman"/>
                <w:color w:val="000000"/>
                <w:sz w:val="28"/>
              </w:rPr>
              <w:t xml:space="preserve">Tình trạng thanh toán </w:t>
            </w:r>
          </w:p>
        </w:tc>
      </w:tr>
    </w:tbl>
    <w:p w14:paraId="2045BF06" w14:textId="77777777" w:rsidR="00A513AF" w:rsidRDefault="002F3D58">
      <w:pPr>
        <w:autoSpaceDE w:val="0"/>
        <w:autoSpaceDN w:val="0"/>
        <w:spacing w:before="3560" w:after="0" w:line="266" w:lineRule="exact"/>
        <w:ind w:right="4584"/>
        <w:jc w:val="right"/>
      </w:pPr>
      <w:r>
        <w:rPr>
          <w:rFonts w:ascii="Times New Roman" w:eastAsia="Times New Roman" w:hAnsi="Times New Roman"/>
          <w:color w:val="000000"/>
          <w:sz w:val="24"/>
        </w:rPr>
        <w:t xml:space="preserve">8 </w:t>
      </w:r>
    </w:p>
    <w:p w14:paraId="2EBE01C0" w14:textId="77777777" w:rsidR="00A513AF" w:rsidRDefault="00A513AF">
      <w:pPr>
        <w:sectPr w:rsidR="00A513AF">
          <w:pgSz w:w="11909" w:h="16838"/>
          <w:pgMar w:top="568" w:right="968" w:bottom="500" w:left="1440" w:header="720" w:footer="720" w:gutter="0"/>
          <w:cols w:space="720"/>
          <w:docGrid w:linePitch="360"/>
        </w:sectPr>
      </w:pPr>
    </w:p>
    <w:p w14:paraId="4A5601E9" w14:textId="77777777" w:rsidR="00A513AF" w:rsidRDefault="00A513AF">
      <w:pPr>
        <w:autoSpaceDE w:val="0"/>
        <w:autoSpaceDN w:val="0"/>
        <w:spacing w:after="468" w:line="220" w:lineRule="exact"/>
      </w:pPr>
    </w:p>
    <w:p w14:paraId="60941558" w14:textId="77777777" w:rsidR="00A513AF" w:rsidRDefault="002F3D58">
      <w:pPr>
        <w:autoSpaceDE w:val="0"/>
        <w:autoSpaceDN w:val="0"/>
        <w:spacing w:after="234" w:line="308" w:lineRule="exact"/>
        <w:ind w:left="260"/>
      </w:pPr>
      <w:r>
        <w:rPr>
          <w:rFonts w:ascii="Times New Roman,Italic" w:eastAsia="Times New Roman,Italic" w:hAnsi="Times New Roman,Italic"/>
          <w:i/>
          <w:color w:val="000000"/>
          <w:sz w:val="28"/>
        </w:rPr>
        <w:t xml:space="preserve">2.2.7 Bảng Chi Tiết Đặt Hàng </w:t>
      </w:r>
    </w:p>
    <w:tbl>
      <w:tblPr>
        <w:tblW w:w="0" w:type="auto"/>
        <w:tblInd w:w="150" w:type="dxa"/>
        <w:tblLayout w:type="fixed"/>
        <w:tblLook w:val="04A0" w:firstRow="1" w:lastRow="0" w:firstColumn="1" w:lastColumn="0" w:noHBand="0" w:noVBand="1"/>
      </w:tblPr>
      <w:tblGrid>
        <w:gridCol w:w="1854"/>
        <w:gridCol w:w="1860"/>
        <w:gridCol w:w="1858"/>
        <w:gridCol w:w="1858"/>
        <w:gridCol w:w="1866"/>
      </w:tblGrid>
      <w:tr w:rsidR="00A513AF" w14:paraId="47C97455" w14:textId="77777777">
        <w:trPr>
          <w:trHeight w:hRule="exact" w:val="920"/>
        </w:trPr>
        <w:tc>
          <w:tcPr>
            <w:tcW w:w="1854" w:type="dxa"/>
            <w:tcBorders>
              <w:bottom w:val="single" w:sz="16" w:space="0" w:color="FFFFFF"/>
              <w:right w:val="single" w:sz="16" w:space="0" w:color="FFFFFF"/>
            </w:tcBorders>
            <w:shd w:val="clear" w:color="auto" w:fill="CBCCCB"/>
            <w:tcMar>
              <w:left w:w="0" w:type="dxa"/>
              <w:right w:w="0" w:type="dxa"/>
            </w:tcMar>
          </w:tcPr>
          <w:p w14:paraId="2C03B8AC" w14:textId="77777777" w:rsidR="00A513AF" w:rsidRDefault="002F3D58">
            <w:pPr>
              <w:autoSpaceDE w:val="0"/>
              <w:autoSpaceDN w:val="0"/>
              <w:spacing w:after="0" w:line="374" w:lineRule="exact"/>
              <w:ind w:left="110" w:right="288"/>
            </w:pPr>
            <w:r>
              <w:rPr>
                <w:rFonts w:ascii="Times New Roman,Bold" w:eastAsia="Times New Roman,Bold" w:hAnsi="Times New Roman,Bold"/>
                <w:b/>
                <w:color w:val="000000"/>
                <w:sz w:val="26"/>
              </w:rPr>
              <w:t xml:space="preserve">Tên phương thức </w:t>
            </w:r>
          </w:p>
        </w:tc>
        <w:tc>
          <w:tcPr>
            <w:tcW w:w="1860" w:type="dxa"/>
            <w:tcBorders>
              <w:left w:val="single" w:sz="16" w:space="0" w:color="FFFFFF"/>
              <w:bottom w:val="single" w:sz="16" w:space="0" w:color="FFFFFF"/>
              <w:right w:val="single" w:sz="17" w:space="0" w:color="FFFFFF"/>
            </w:tcBorders>
            <w:shd w:val="clear" w:color="auto" w:fill="CBCCCB"/>
            <w:tcMar>
              <w:left w:w="0" w:type="dxa"/>
              <w:right w:w="0" w:type="dxa"/>
            </w:tcMar>
          </w:tcPr>
          <w:p w14:paraId="25D060F3" w14:textId="77777777" w:rsidR="00A513AF" w:rsidRDefault="002F3D58">
            <w:pPr>
              <w:autoSpaceDE w:val="0"/>
              <w:autoSpaceDN w:val="0"/>
              <w:spacing w:before="8" w:after="0" w:line="288" w:lineRule="exact"/>
              <w:ind w:left="94"/>
            </w:pPr>
            <w:r>
              <w:rPr>
                <w:rFonts w:ascii="Times New Roman,Bold" w:eastAsia="Times New Roman,Bold" w:hAnsi="Times New Roman,Bold"/>
                <w:b/>
                <w:color w:val="000000"/>
                <w:sz w:val="26"/>
              </w:rPr>
              <w:t xml:space="preserve">Kiểu </w:t>
            </w:r>
          </w:p>
        </w:tc>
        <w:tc>
          <w:tcPr>
            <w:tcW w:w="1858" w:type="dxa"/>
            <w:tcBorders>
              <w:left w:val="single" w:sz="17" w:space="0" w:color="FFFFFF"/>
              <w:bottom w:val="single" w:sz="16" w:space="0" w:color="FFFFFF"/>
              <w:right w:val="single" w:sz="17" w:space="0" w:color="FFFFFF"/>
            </w:tcBorders>
            <w:shd w:val="clear" w:color="auto" w:fill="CBCCCB"/>
            <w:tcMar>
              <w:left w:w="0" w:type="dxa"/>
              <w:right w:w="0" w:type="dxa"/>
            </w:tcMar>
          </w:tcPr>
          <w:p w14:paraId="4624022C" w14:textId="77777777" w:rsidR="00A513AF" w:rsidRDefault="002F3D58">
            <w:pPr>
              <w:autoSpaceDE w:val="0"/>
              <w:autoSpaceDN w:val="0"/>
              <w:spacing w:before="8" w:after="0" w:line="288" w:lineRule="exact"/>
              <w:ind w:left="90"/>
            </w:pPr>
            <w:r>
              <w:rPr>
                <w:rFonts w:ascii="Times New Roman,Bold" w:eastAsia="Times New Roman,Bold" w:hAnsi="Times New Roman,Bold"/>
                <w:b/>
                <w:color w:val="000000"/>
                <w:sz w:val="26"/>
              </w:rPr>
              <w:t xml:space="preserve">Giới hạn </w:t>
            </w:r>
          </w:p>
        </w:tc>
        <w:tc>
          <w:tcPr>
            <w:tcW w:w="1858" w:type="dxa"/>
            <w:tcBorders>
              <w:left w:val="single" w:sz="17" w:space="0" w:color="FFFFFF"/>
              <w:bottom w:val="single" w:sz="16" w:space="0" w:color="FFFFFF"/>
              <w:right w:val="single" w:sz="17" w:space="0" w:color="FFFFFF"/>
            </w:tcBorders>
            <w:shd w:val="clear" w:color="auto" w:fill="CBCCCB"/>
            <w:tcMar>
              <w:left w:w="0" w:type="dxa"/>
              <w:right w:w="0" w:type="dxa"/>
            </w:tcMar>
          </w:tcPr>
          <w:p w14:paraId="6E743F27" w14:textId="77777777" w:rsidR="00A513AF" w:rsidRDefault="002F3D58">
            <w:pPr>
              <w:autoSpaceDE w:val="0"/>
              <w:autoSpaceDN w:val="0"/>
              <w:spacing w:before="8" w:after="0" w:line="288" w:lineRule="exact"/>
              <w:ind w:left="90"/>
            </w:pPr>
            <w:r>
              <w:rPr>
                <w:rFonts w:ascii="Times New Roman,Bold" w:eastAsia="Times New Roman,Bold" w:hAnsi="Times New Roman,Bold"/>
                <w:b/>
                <w:color w:val="000000"/>
                <w:sz w:val="26"/>
              </w:rPr>
              <w:t xml:space="preserve">Khóa chính </w:t>
            </w:r>
          </w:p>
        </w:tc>
        <w:tc>
          <w:tcPr>
            <w:tcW w:w="1866" w:type="dxa"/>
            <w:tcBorders>
              <w:left w:val="single" w:sz="17" w:space="0" w:color="FFFFFF"/>
              <w:bottom w:val="single" w:sz="16" w:space="0" w:color="FFFFFF"/>
            </w:tcBorders>
            <w:shd w:val="clear" w:color="auto" w:fill="CBCCCB"/>
            <w:tcMar>
              <w:left w:w="0" w:type="dxa"/>
              <w:right w:w="0" w:type="dxa"/>
            </w:tcMar>
          </w:tcPr>
          <w:p w14:paraId="7CA7ADF4" w14:textId="77777777" w:rsidR="00A513AF" w:rsidRDefault="002F3D58">
            <w:pPr>
              <w:autoSpaceDE w:val="0"/>
              <w:autoSpaceDN w:val="0"/>
              <w:spacing w:before="8" w:after="0" w:line="288" w:lineRule="exact"/>
              <w:ind w:left="92"/>
            </w:pPr>
            <w:r>
              <w:rPr>
                <w:rFonts w:ascii="Times New Roman,Bold" w:eastAsia="Times New Roman,Bold" w:hAnsi="Times New Roman,Bold"/>
                <w:b/>
                <w:color w:val="000000"/>
                <w:sz w:val="26"/>
              </w:rPr>
              <w:t xml:space="preserve">Diễn giải </w:t>
            </w:r>
          </w:p>
        </w:tc>
      </w:tr>
      <w:tr w:rsidR="00A513AF" w14:paraId="097536E0" w14:textId="77777777">
        <w:trPr>
          <w:trHeight w:hRule="exact" w:val="494"/>
        </w:trPr>
        <w:tc>
          <w:tcPr>
            <w:tcW w:w="1854" w:type="dxa"/>
            <w:tcBorders>
              <w:top w:val="single" w:sz="16" w:space="0" w:color="FFFFFF"/>
              <w:bottom w:val="single" w:sz="17" w:space="0" w:color="FFFFFF"/>
              <w:right w:val="single" w:sz="16" w:space="0" w:color="FFFFFF"/>
            </w:tcBorders>
            <w:shd w:val="clear" w:color="auto" w:fill="F1F2F1"/>
            <w:tcMar>
              <w:left w:w="0" w:type="dxa"/>
              <w:right w:w="0" w:type="dxa"/>
            </w:tcMar>
          </w:tcPr>
          <w:p w14:paraId="1680C31D" w14:textId="77777777" w:rsidR="00A513AF" w:rsidRDefault="002F3D58">
            <w:pPr>
              <w:autoSpaceDE w:val="0"/>
              <w:autoSpaceDN w:val="0"/>
              <w:spacing w:before="8" w:after="0" w:line="286" w:lineRule="exact"/>
              <w:ind w:left="110"/>
            </w:pPr>
            <w:r>
              <w:rPr>
                <w:rFonts w:ascii="Times New Roman" w:eastAsia="Times New Roman" w:hAnsi="Times New Roman"/>
                <w:color w:val="000000"/>
                <w:sz w:val="26"/>
              </w:rPr>
              <w:t xml:space="preserve">maHD </w:t>
            </w:r>
          </w:p>
        </w:tc>
        <w:tc>
          <w:tcPr>
            <w:tcW w:w="1860" w:type="dxa"/>
            <w:tcBorders>
              <w:top w:val="single" w:sz="16" w:space="0" w:color="FFFFFF"/>
              <w:left w:val="single" w:sz="16" w:space="0" w:color="FFFFFF"/>
              <w:bottom w:val="single" w:sz="17" w:space="0" w:color="FFFFFF"/>
              <w:right w:val="single" w:sz="17" w:space="0" w:color="FFFFFF"/>
            </w:tcBorders>
            <w:shd w:val="clear" w:color="auto" w:fill="F1F2F1"/>
            <w:tcMar>
              <w:left w:w="0" w:type="dxa"/>
              <w:right w:w="0" w:type="dxa"/>
            </w:tcMar>
          </w:tcPr>
          <w:p w14:paraId="64C9E807" w14:textId="77777777" w:rsidR="00A513AF" w:rsidRDefault="002F3D58">
            <w:pPr>
              <w:autoSpaceDE w:val="0"/>
              <w:autoSpaceDN w:val="0"/>
              <w:spacing w:before="8" w:after="0" w:line="286" w:lineRule="exact"/>
              <w:ind w:left="94"/>
            </w:pPr>
            <w:r>
              <w:rPr>
                <w:rFonts w:ascii="Times New Roman" w:eastAsia="Times New Roman" w:hAnsi="Times New Roman"/>
                <w:color w:val="000000"/>
                <w:sz w:val="26"/>
              </w:rPr>
              <w:t xml:space="preserve">Int </w:t>
            </w:r>
          </w:p>
        </w:tc>
        <w:tc>
          <w:tcPr>
            <w:tcW w:w="1858" w:type="dxa"/>
            <w:tcBorders>
              <w:top w:val="single" w:sz="16" w:space="0" w:color="FFFFFF"/>
              <w:left w:val="single" w:sz="17" w:space="0" w:color="FFFFFF"/>
              <w:bottom w:val="single" w:sz="17" w:space="0" w:color="FFFFFF"/>
              <w:right w:val="single" w:sz="17" w:space="0" w:color="FFFFFF"/>
            </w:tcBorders>
            <w:shd w:val="clear" w:color="auto" w:fill="F1F2F1"/>
            <w:tcMar>
              <w:left w:w="0" w:type="dxa"/>
              <w:right w:w="0" w:type="dxa"/>
            </w:tcMar>
          </w:tcPr>
          <w:p w14:paraId="30D75319" w14:textId="77777777" w:rsidR="00A513AF" w:rsidRDefault="00A513AF"/>
        </w:tc>
        <w:tc>
          <w:tcPr>
            <w:tcW w:w="1858" w:type="dxa"/>
            <w:tcBorders>
              <w:top w:val="single" w:sz="16" w:space="0" w:color="FFFFFF"/>
              <w:left w:val="single" w:sz="17" w:space="0" w:color="FFFFFF"/>
              <w:bottom w:val="single" w:sz="17" w:space="0" w:color="FFFFFF"/>
              <w:right w:val="single" w:sz="17" w:space="0" w:color="FFFFFF"/>
            </w:tcBorders>
            <w:shd w:val="clear" w:color="auto" w:fill="F1F2F1"/>
            <w:tcMar>
              <w:left w:w="0" w:type="dxa"/>
              <w:right w:w="0" w:type="dxa"/>
            </w:tcMar>
          </w:tcPr>
          <w:p w14:paraId="4F9BB7E7" w14:textId="77777777" w:rsidR="00A513AF" w:rsidRDefault="002F3D58">
            <w:pPr>
              <w:autoSpaceDE w:val="0"/>
              <w:autoSpaceDN w:val="0"/>
              <w:spacing w:before="8" w:after="0" w:line="286" w:lineRule="exact"/>
              <w:ind w:left="90"/>
            </w:pPr>
            <w:r>
              <w:rPr>
                <w:rFonts w:ascii="Times New Roman" w:eastAsia="Times New Roman" w:hAnsi="Times New Roman"/>
                <w:color w:val="000000"/>
                <w:sz w:val="26"/>
              </w:rPr>
              <w:t xml:space="preserve">X </w:t>
            </w:r>
          </w:p>
        </w:tc>
        <w:tc>
          <w:tcPr>
            <w:tcW w:w="1866" w:type="dxa"/>
            <w:tcBorders>
              <w:top w:val="single" w:sz="16" w:space="0" w:color="FFFFFF"/>
              <w:left w:val="single" w:sz="17" w:space="0" w:color="FFFFFF"/>
              <w:bottom w:val="single" w:sz="17" w:space="0" w:color="FFFFFF"/>
            </w:tcBorders>
            <w:shd w:val="clear" w:color="auto" w:fill="F1F2F1"/>
            <w:tcMar>
              <w:left w:w="0" w:type="dxa"/>
              <w:right w:w="0" w:type="dxa"/>
            </w:tcMar>
          </w:tcPr>
          <w:p w14:paraId="23EB003F" w14:textId="77777777" w:rsidR="00A513AF" w:rsidRDefault="002F3D58">
            <w:pPr>
              <w:autoSpaceDE w:val="0"/>
              <w:autoSpaceDN w:val="0"/>
              <w:spacing w:before="8" w:after="0" w:line="286" w:lineRule="exact"/>
              <w:ind w:left="92"/>
            </w:pPr>
            <w:r>
              <w:rPr>
                <w:rFonts w:ascii="Times New Roman" w:eastAsia="Times New Roman" w:hAnsi="Times New Roman"/>
                <w:color w:val="000000"/>
                <w:sz w:val="26"/>
              </w:rPr>
              <w:t xml:space="preserve">Mã hóa đơn </w:t>
            </w:r>
          </w:p>
        </w:tc>
      </w:tr>
      <w:tr w:rsidR="00A513AF" w14:paraId="07258B7B" w14:textId="77777777">
        <w:trPr>
          <w:trHeight w:hRule="exact" w:val="494"/>
        </w:trPr>
        <w:tc>
          <w:tcPr>
            <w:tcW w:w="1854" w:type="dxa"/>
            <w:tcBorders>
              <w:top w:val="single" w:sz="17" w:space="0" w:color="FFFFFF"/>
              <w:bottom w:val="single" w:sz="17" w:space="0" w:color="FFFFFF"/>
              <w:right w:val="single" w:sz="16" w:space="0" w:color="FFFFFF"/>
            </w:tcBorders>
            <w:shd w:val="clear" w:color="auto" w:fill="CBCCCB"/>
            <w:tcMar>
              <w:left w:w="0" w:type="dxa"/>
              <w:right w:w="0" w:type="dxa"/>
            </w:tcMar>
          </w:tcPr>
          <w:p w14:paraId="70C6D583" w14:textId="77777777" w:rsidR="00A513AF" w:rsidRDefault="002F3D58">
            <w:pPr>
              <w:autoSpaceDE w:val="0"/>
              <w:autoSpaceDN w:val="0"/>
              <w:spacing w:before="4" w:after="0" w:line="286" w:lineRule="exact"/>
              <w:ind w:left="110"/>
            </w:pPr>
            <w:r>
              <w:rPr>
                <w:rFonts w:ascii="Times New Roman" w:eastAsia="Times New Roman" w:hAnsi="Times New Roman"/>
                <w:color w:val="000000"/>
                <w:sz w:val="26"/>
              </w:rPr>
              <w:t xml:space="preserve">maHang </w:t>
            </w:r>
          </w:p>
        </w:tc>
        <w:tc>
          <w:tcPr>
            <w:tcW w:w="1860" w:type="dxa"/>
            <w:tcBorders>
              <w:top w:val="single" w:sz="17" w:space="0" w:color="FFFFFF"/>
              <w:left w:val="single" w:sz="16" w:space="0" w:color="FFFFFF"/>
              <w:bottom w:val="single" w:sz="17" w:space="0" w:color="FFFFFF"/>
              <w:right w:val="single" w:sz="17" w:space="0" w:color="FFFFFF"/>
            </w:tcBorders>
            <w:shd w:val="clear" w:color="auto" w:fill="CBCCCB"/>
            <w:tcMar>
              <w:left w:w="0" w:type="dxa"/>
              <w:right w:w="0" w:type="dxa"/>
            </w:tcMar>
          </w:tcPr>
          <w:p w14:paraId="16F9EDE4" w14:textId="77777777" w:rsidR="00A513AF" w:rsidRDefault="002F3D58">
            <w:pPr>
              <w:autoSpaceDE w:val="0"/>
              <w:autoSpaceDN w:val="0"/>
              <w:spacing w:before="4" w:after="0" w:line="286" w:lineRule="exact"/>
              <w:ind w:left="94"/>
            </w:pPr>
            <w:r>
              <w:rPr>
                <w:rFonts w:ascii="Times New Roman" w:eastAsia="Times New Roman" w:hAnsi="Times New Roman"/>
                <w:color w:val="000000"/>
                <w:sz w:val="26"/>
              </w:rPr>
              <w:t xml:space="preserve">Int </w:t>
            </w:r>
          </w:p>
        </w:tc>
        <w:tc>
          <w:tcPr>
            <w:tcW w:w="1858" w:type="dxa"/>
            <w:tcBorders>
              <w:top w:val="single" w:sz="17" w:space="0" w:color="FFFFFF"/>
              <w:left w:val="single" w:sz="17" w:space="0" w:color="FFFFFF"/>
              <w:bottom w:val="single" w:sz="17" w:space="0" w:color="FFFFFF"/>
              <w:right w:val="single" w:sz="17" w:space="0" w:color="FFFFFF"/>
            </w:tcBorders>
            <w:shd w:val="clear" w:color="auto" w:fill="CBCCCB"/>
            <w:tcMar>
              <w:left w:w="0" w:type="dxa"/>
              <w:right w:w="0" w:type="dxa"/>
            </w:tcMar>
          </w:tcPr>
          <w:p w14:paraId="0D27FB81" w14:textId="77777777" w:rsidR="00A513AF" w:rsidRDefault="00A513AF"/>
        </w:tc>
        <w:tc>
          <w:tcPr>
            <w:tcW w:w="1858" w:type="dxa"/>
            <w:tcBorders>
              <w:top w:val="single" w:sz="17" w:space="0" w:color="FFFFFF"/>
              <w:left w:val="single" w:sz="17" w:space="0" w:color="FFFFFF"/>
              <w:bottom w:val="single" w:sz="17" w:space="0" w:color="FFFFFF"/>
              <w:right w:val="single" w:sz="17" w:space="0" w:color="FFFFFF"/>
            </w:tcBorders>
            <w:shd w:val="clear" w:color="auto" w:fill="CBCCCB"/>
            <w:tcMar>
              <w:left w:w="0" w:type="dxa"/>
              <w:right w:w="0" w:type="dxa"/>
            </w:tcMar>
          </w:tcPr>
          <w:p w14:paraId="51E835C4" w14:textId="77777777" w:rsidR="00A513AF" w:rsidRDefault="002F3D58">
            <w:pPr>
              <w:autoSpaceDE w:val="0"/>
              <w:autoSpaceDN w:val="0"/>
              <w:spacing w:before="4" w:after="0" w:line="286" w:lineRule="exact"/>
              <w:ind w:left="90"/>
            </w:pPr>
            <w:r>
              <w:rPr>
                <w:rFonts w:ascii="Times New Roman" w:eastAsia="Times New Roman" w:hAnsi="Times New Roman"/>
                <w:color w:val="000000"/>
                <w:sz w:val="26"/>
              </w:rPr>
              <w:t xml:space="preserve">X </w:t>
            </w:r>
          </w:p>
        </w:tc>
        <w:tc>
          <w:tcPr>
            <w:tcW w:w="1866" w:type="dxa"/>
            <w:tcBorders>
              <w:top w:val="single" w:sz="17" w:space="0" w:color="FFFFFF"/>
              <w:left w:val="single" w:sz="17" w:space="0" w:color="FFFFFF"/>
              <w:bottom w:val="single" w:sz="17" w:space="0" w:color="FFFFFF"/>
            </w:tcBorders>
            <w:shd w:val="clear" w:color="auto" w:fill="CBCCCB"/>
            <w:tcMar>
              <w:left w:w="0" w:type="dxa"/>
              <w:right w:w="0" w:type="dxa"/>
            </w:tcMar>
          </w:tcPr>
          <w:p w14:paraId="546378FE" w14:textId="77777777" w:rsidR="00A513AF" w:rsidRDefault="002F3D58">
            <w:pPr>
              <w:autoSpaceDE w:val="0"/>
              <w:autoSpaceDN w:val="0"/>
              <w:spacing w:before="4" w:after="0" w:line="286" w:lineRule="exact"/>
              <w:ind w:left="92"/>
            </w:pPr>
            <w:r>
              <w:rPr>
                <w:rFonts w:ascii="Times New Roman" w:eastAsia="Times New Roman" w:hAnsi="Times New Roman"/>
                <w:color w:val="000000"/>
                <w:sz w:val="26"/>
              </w:rPr>
              <w:t xml:space="preserve">Mã hàng </w:t>
            </w:r>
          </w:p>
        </w:tc>
      </w:tr>
      <w:tr w:rsidR="00A513AF" w14:paraId="26672063" w14:textId="77777777">
        <w:trPr>
          <w:trHeight w:hRule="exact" w:val="494"/>
        </w:trPr>
        <w:tc>
          <w:tcPr>
            <w:tcW w:w="1854" w:type="dxa"/>
            <w:tcBorders>
              <w:top w:val="single" w:sz="17" w:space="0" w:color="FFFFFF"/>
              <w:bottom w:val="single" w:sz="16" w:space="0" w:color="FFFFFF"/>
              <w:right w:val="single" w:sz="16" w:space="0" w:color="FFFFFF"/>
            </w:tcBorders>
            <w:shd w:val="clear" w:color="auto" w:fill="F1F2F1"/>
            <w:tcMar>
              <w:left w:w="0" w:type="dxa"/>
              <w:right w:w="0" w:type="dxa"/>
            </w:tcMar>
          </w:tcPr>
          <w:p w14:paraId="4664B40B" w14:textId="77777777" w:rsidR="00A513AF" w:rsidRDefault="002F3D58">
            <w:pPr>
              <w:autoSpaceDE w:val="0"/>
              <w:autoSpaceDN w:val="0"/>
              <w:spacing w:before="4" w:after="0" w:line="286" w:lineRule="exact"/>
              <w:ind w:left="110"/>
            </w:pPr>
            <w:r>
              <w:rPr>
                <w:rFonts w:ascii="Times New Roman" w:eastAsia="Times New Roman" w:hAnsi="Times New Roman"/>
                <w:color w:val="000000"/>
                <w:sz w:val="26"/>
              </w:rPr>
              <w:t xml:space="preserve">soLuong </w:t>
            </w:r>
          </w:p>
        </w:tc>
        <w:tc>
          <w:tcPr>
            <w:tcW w:w="1860" w:type="dxa"/>
            <w:tcBorders>
              <w:top w:val="single" w:sz="17" w:space="0" w:color="FFFFFF"/>
              <w:left w:val="single" w:sz="16" w:space="0" w:color="FFFFFF"/>
              <w:bottom w:val="single" w:sz="16" w:space="0" w:color="FFFFFF"/>
              <w:right w:val="single" w:sz="17" w:space="0" w:color="FFFFFF"/>
            </w:tcBorders>
            <w:shd w:val="clear" w:color="auto" w:fill="F1F2F1"/>
            <w:tcMar>
              <w:left w:w="0" w:type="dxa"/>
              <w:right w:w="0" w:type="dxa"/>
            </w:tcMar>
          </w:tcPr>
          <w:p w14:paraId="205BD2FA" w14:textId="77777777" w:rsidR="00A513AF" w:rsidRDefault="002F3D58">
            <w:pPr>
              <w:autoSpaceDE w:val="0"/>
              <w:autoSpaceDN w:val="0"/>
              <w:spacing w:before="4" w:after="0" w:line="286" w:lineRule="exact"/>
              <w:ind w:left="94"/>
            </w:pPr>
            <w:r>
              <w:rPr>
                <w:rFonts w:ascii="Times New Roman" w:eastAsia="Times New Roman" w:hAnsi="Times New Roman"/>
                <w:color w:val="000000"/>
                <w:sz w:val="26"/>
              </w:rPr>
              <w:t xml:space="preserve">Int </w:t>
            </w:r>
          </w:p>
        </w:tc>
        <w:tc>
          <w:tcPr>
            <w:tcW w:w="1858" w:type="dxa"/>
            <w:tcBorders>
              <w:top w:val="single" w:sz="17" w:space="0" w:color="FFFFFF"/>
              <w:left w:val="single" w:sz="17" w:space="0" w:color="FFFFFF"/>
              <w:bottom w:val="single" w:sz="16" w:space="0" w:color="FFFFFF"/>
              <w:right w:val="single" w:sz="17" w:space="0" w:color="FFFFFF"/>
            </w:tcBorders>
            <w:shd w:val="clear" w:color="auto" w:fill="F1F2F1"/>
            <w:tcMar>
              <w:left w:w="0" w:type="dxa"/>
              <w:right w:w="0" w:type="dxa"/>
            </w:tcMar>
          </w:tcPr>
          <w:p w14:paraId="7DB99782" w14:textId="77777777" w:rsidR="00A513AF" w:rsidRDefault="00A513AF"/>
        </w:tc>
        <w:tc>
          <w:tcPr>
            <w:tcW w:w="1858" w:type="dxa"/>
            <w:tcBorders>
              <w:top w:val="single" w:sz="17" w:space="0" w:color="FFFFFF"/>
              <w:left w:val="single" w:sz="17" w:space="0" w:color="FFFFFF"/>
              <w:bottom w:val="single" w:sz="16" w:space="0" w:color="FFFFFF"/>
              <w:right w:val="single" w:sz="17" w:space="0" w:color="FFFFFF"/>
            </w:tcBorders>
            <w:shd w:val="clear" w:color="auto" w:fill="F1F2F1"/>
            <w:tcMar>
              <w:left w:w="0" w:type="dxa"/>
              <w:right w:w="0" w:type="dxa"/>
            </w:tcMar>
          </w:tcPr>
          <w:p w14:paraId="53F65C7F" w14:textId="77777777" w:rsidR="00A513AF" w:rsidRDefault="00A513AF"/>
        </w:tc>
        <w:tc>
          <w:tcPr>
            <w:tcW w:w="1866" w:type="dxa"/>
            <w:tcBorders>
              <w:top w:val="single" w:sz="17" w:space="0" w:color="FFFFFF"/>
              <w:left w:val="single" w:sz="17" w:space="0" w:color="FFFFFF"/>
              <w:bottom w:val="single" w:sz="16" w:space="0" w:color="FFFFFF"/>
            </w:tcBorders>
            <w:shd w:val="clear" w:color="auto" w:fill="F1F2F1"/>
            <w:tcMar>
              <w:left w:w="0" w:type="dxa"/>
              <w:right w:w="0" w:type="dxa"/>
            </w:tcMar>
          </w:tcPr>
          <w:p w14:paraId="2D476129" w14:textId="77777777" w:rsidR="00A513AF" w:rsidRDefault="002F3D58">
            <w:pPr>
              <w:autoSpaceDE w:val="0"/>
              <w:autoSpaceDN w:val="0"/>
              <w:spacing w:before="4" w:after="0" w:line="286" w:lineRule="exact"/>
              <w:ind w:left="92"/>
            </w:pPr>
            <w:r>
              <w:rPr>
                <w:rFonts w:ascii="Times New Roman" w:eastAsia="Times New Roman" w:hAnsi="Times New Roman"/>
                <w:color w:val="000000"/>
                <w:sz w:val="26"/>
              </w:rPr>
              <w:t xml:space="preserve">Số lượng </w:t>
            </w:r>
          </w:p>
        </w:tc>
      </w:tr>
      <w:tr w:rsidR="00A513AF" w14:paraId="2886A53B" w14:textId="77777777">
        <w:trPr>
          <w:trHeight w:hRule="exact" w:val="468"/>
        </w:trPr>
        <w:tc>
          <w:tcPr>
            <w:tcW w:w="1854" w:type="dxa"/>
            <w:tcBorders>
              <w:top w:val="single" w:sz="16" w:space="0" w:color="FFFFFF"/>
              <w:right w:val="single" w:sz="16" w:space="0" w:color="FFFFFF"/>
            </w:tcBorders>
            <w:shd w:val="clear" w:color="auto" w:fill="CBCCCB"/>
            <w:tcMar>
              <w:left w:w="0" w:type="dxa"/>
              <w:right w:w="0" w:type="dxa"/>
            </w:tcMar>
          </w:tcPr>
          <w:p w14:paraId="5D523C2C" w14:textId="77777777" w:rsidR="00A513AF" w:rsidRDefault="002F3D58">
            <w:pPr>
              <w:autoSpaceDE w:val="0"/>
              <w:autoSpaceDN w:val="0"/>
              <w:spacing w:before="6" w:after="0" w:line="288" w:lineRule="exact"/>
              <w:ind w:left="110"/>
            </w:pPr>
            <w:r>
              <w:rPr>
                <w:rFonts w:ascii="Times New Roman" w:eastAsia="Times New Roman" w:hAnsi="Times New Roman"/>
                <w:color w:val="000000"/>
                <w:sz w:val="26"/>
              </w:rPr>
              <w:t xml:space="preserve">thanhTien </w:t>
            </w:r>
          </w:p>
        </w:tc>
        <w:tc>
          <w:tcPr>
            <w:tcW w:w="1860" w:type="dxa"/>
            <w:tcBorders>
              <w:top w:val="single" w:sz="16" w:space="0" w:color="FFFFFF"/>
              <w:left w:val="single" w:sz="16" w:space="0" w:color="FFFFFF"/>
              <w:right w:val="single" w:sz="17" w:space="0" w:color="FFFFFF"/>
            </w:tcBorders>
            <w:shd w:val="clear" w:color="auto" w:fill="CBCCCB"/>
            <w:tcMar>
              <w:left w:w="0" w:type="dxa"/>
              <w:right w:w="0" w:type="dxa"/>
            </w:tcMar>
          </w:tcPr>
          <w:p w14:paraId="36DB4564" w14:textId="77777777" w:rsidR="00A513AF" w:rsidRDefault="002F3D58">
            <w:pPr>
              <w:autoSpaceDE w:val="0"/>
              <w:autoSpaceDN w:val="0"/>
              <w:spacing w:before="6" w:after="0" w:line="288" w:lineRule="exact"/>
              <w:ind w:left="94"/>
            </w:pPr>
            <w:r>
              <w:rPr>
                <w:rFonts w:ascii="Times New Roman" w:eastAsia="Times New Roman" w:hAnsi="Times New Roman"/>
                <w:color w:val="000000"/>
                <w:sz w:val="26"/>
              </w:rPr>
              <w:t xml:space="preserve">Float </w:t>
            </w:r>
          </w:p>
        </w:tc>
        <w:tc>
          <w:tcPr>
            <w:tcW w:w="1858" w:type="dxa"/>
            <w:tcBorders>
              <w:top w:val="single" w:sz="16" w:space="0" w:color="FFFFFF"/>
              <w:left w:val="single" w:sz="17" w:space="0" w:color="FFFFFF"/>
              <w:right w:val="single" w:sz="17" w:space="0" w:color="FFFFFF"/>
            </w:tcBorders>
            <w:shd w:val="clear" w:color="auto" w:fill="CBCCCB"/>
            <w:tcMar>
              <w:left w:w="0" w:type="dxa"/>
              <w:right w:w="0" w:type="dxa"/>
            </w:tcMar>
          </w:tcPr>
          <w:p w14:paraId="1501EC44" w14:textId="77777777" w:rsidR="00A513AF" w:rsidRDefault="00A513AF"/>
        </w:tc>
        <w:tc>
          <w:tcPr>
            <w:tcW w:w="1858" w:type="dxa"/>
            <w:tcBorders>
              <w:top w:val="single" w:sz="16" w:space="0" w:color="FFFFFF"/>
              <w:left w:val="single" w:sz="17" w:space="0" w:color="FFFFFF"/>
              <w:right w:val="single" w:sz="17" w:space="0" w:color="FFFFFF"/>
            </w:tcBorders>
            <w:shd w:val="clear" w:color="auto" w:fill="CBCCCB"/>
            <w:tcMar>
              <w:left w:w="0" w:type="dxa"/>
              <w:right w:w="0" w:type="dxa"/>
            </w:tcMar>
          </w:tcPr>
          <w:p w14:paraId="05D1A581" w14:textId="77777777" w:rsidR="00A513AF" w:rsidRDefault="00A513AF"/>
        </w:tc>
        <w:tc>
          <w:tcPr>
            <w:tcW w:w="1866" w:type="dxa"/>
            <w:tcBorders>
              <w:top w:val="single" w:sz="16" w:space="0" w:color="FFFFFF"/>
              <w:left w:val="single" w:sz="17" w:space="0" w:color="FFFFFF"/>
            </w:tcBorders>
            <w:shd w:val="clear" w:color="auto" w:fill="CBCCCB"/>
            <w:tcMar>
              <w:left w:w="0" w:type="dxa"/>
              <w:right w:w="0" w:type="dxa"/>
            </w:tcMar>
          </w:tcPr>
          <w:p w14:paraId="56C6ED33" w14:textId="77777777" w:rsidR="00A513AF" w:rsidRDefault="002F3D58">
            <w:pPr>
              <w:autoSpaceDE w:val="0"/>
              <w:autoSpaceDN w:val="0"/>
              <w:spacing w:before="6" w:after="0" w:line="288" w:lineRule="exact"/>
              <w:ind w:left="92"/>
            </w:pPr>
            <w:r>
              <w:rPr>
                <w:rFonts w:ascii="Times New Roman" w:eastAsia="Times New Roman" w:hAnsi="Times New Roman"/>
                <w:color w:val="000000"/>
                <w:sz w:val="26"/>
              </w:rPr>
              <w:t xml:space="preserve">Thành tiền </w:t>
            </w:r>
          </w:p>
        </w:tc>
      </w:tr>
    </w:tbl>
    <w:p w14:paraId="507D8AE5" w14:textId="77777777" w:rsidR="00A513AF" w:rsidRDefault="002F3D58">
      <w:pPr>
        <w:autoSpaceDE w:val="0"/>
        <w:autoSpaceDN w:val="0"/>
        <w:spacing w:before="694" w:after="0" w:line="308" w:lineRule="exact"/>
        <w:ind w:left="260"/>
      </w:pPr>
      <w:r>
        <w:rPr>
          <w:rFonts w:ascii="Times New Roman,Italic" w:eastAsia="Times New Roman,Italic" w:hAnsi="Times New Roman,Italic"/>
          <w:i/>
          <w:color w:val="000000"/>
          <w:sz w:val="28"/>
        </w:rPr>
        <w:t xml:space="preserve">2.2.8 Liên kết các bảng </w:t>
      </w:r>
    </w:p>
    <w:p w14:paraId="7B465173" w14:textId="77777777" w:rsidR="00A513AF" w:rsidRDefault="002F3D58">
      <w:pPr>
        <w:autoSpaceDE w:val="0"/>
        <w:autoSpaceDN w:val="0"/>
        <w:spacing w:before="236" w:after="0" w:line="240" w:lineRule="auto"/>
        <w:ind w:left="978"/>
      </w:pPr>
      <w:r>
        <w:rPr>
          <w:noProof/>
        </w:rPr>
        <w:drawing>
          <wp:inline distT="0" distB="0" distL="0" distR="0" wp14:anchorId="6D525F61" wp14:editId="0C220567">
            <wp:extent cx="5359400" cy="3566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359400" cy="3566160"/>
                    </a:xfrm>
                    <a:prstGeom prst="rect">
                      <a:avLst/>
                    </a:prstGeom>
                  </pic:spPr>
                </pic:pic>
              </a:graphicData>
            </a:graphic>
          </wp:inline>
        </w:drawing>
      </w:r>
    </w:p>
    <w:p w14:paraId="53AF95F2" w14:textId="77777777" w:rsidR="00A513AF" w:rsidRDefault="002F3D58">
      <w:pPr>
        <w:autoSpaceDE w:val="0"/>
        <w:autoSpaceDN w:val="0"/>
        <w:spacing w:before="156" w:after="0" w:line="288" w:lineRule="exact"/>
        <w:ind w:left="980"/>
      </w:pPr>
      <w:r>
        <w:rPr>
          <w:rFonts w:ascii="Times New Roman" w:eastAsia="Times New Roman" w:hAnsi="Times New Roman"/>
          <w:color w:val="000000"/>
          <w:sz w:val="26"/>
        </w:rPr>
        <w:t xml:space="preserve">Hình 4: Liên kết các bảng </w:t>
      </w:r>
    </w:p>
    <w:p w14:paraId="121857C8" w14:textId="77777777" w:rsidR="00A513AF" w:rsidRDefault="002F3D58">
      <w:pPr>
        <w:autoSpaceDE w:val="0"/>
        <w:autoSpaceDN w:val="0"/>
        <w:spacing w:before="3488" w:after="0" w:line="266" w:lineRule="exact"/>
        <w:ind w:right="4550"/>
        <w:jc w:val="right"/>
      </w:pPr>
      <w:r>
        <w:rPr>
          <w:rFonts w:ascii="Times New Roman" w:eastAsia="Times New Roman" w:hAnsi="Times New Roman"/>
          <w:color w:val="000000"/>
          <w:sz w:val="24"/>
        </w:rPr>
        <w:t xml:space="preserve">9 </w:t>
      </w:r>
    </w:p>
    <w:p w14:paraId="4AEC5897" w14:textId="77777777" w:rsidR="00A513AF" w:rsidRDefault="00A513AF">
      <w:pPr>
        <w:sectPr w:rsidR="00A513AF">
          <w:pgSz w:w="11909" w:h="16838"/>
          <w:pgMar w:top="686" w:right="1002" w:bottom="500" w:left="1440" w:header="720" w:footer="720" w:gutter="0"/>
          <w:cols w:space="720"/>
          <w:docGrid w:linePitch="360"/>
        </w:sectPr>
      </w:pPr>
    </w:p>
    <w:p w14:paraId="680F76E3" w14:textId="77777777" w:rsidR="00A513AF" w:rsidRDefault="00A513AF">
      <w:pPr>
        <w:autoSpaceDE w:val="0"/>
        <w:autoSpaceDN w:val="0"/>
        <w:spacing w:after="470" w:line="220" w:lineRule="exact"/>
      </w:pPr>
    </w:p>
    <w:p w14:paraId="3450E118" w14:textId="77777777" w:rsidR="00A513AF" w:rsidRDefault="002F3D58">
      <w:pPr>
        <w:tabs>
          <w:tab w:val="left" w:pos="2104"/>
        </w:tabs>
        <w:autoSpaceDE w:val="0"/>
        <w:autoSpaceDN w:val="0"/>
        <w:spacing w:after="0" w:line="550" w:lineRule="exact"/>
        <w:ind w:left="260" w:right="1728"/>
      </w:pPr>
      <w:r>
        <w:rPr>
          <w:rFonts w:ascii="Times New Roman,Bold" w:eastAsia="Times New Roman,Bold" w:hAnsi="Times New Roman,Bold"/>
          <w:b/>
          <w:color w:val="000000"/>
          <w:sz w:val="32"/>
        </w:rPr>
        <w:t xml:space="preserve">CHƯƠNG 3. HƯỚNG DẪN SỬ DỤNG </w:t>
      </w:r>
      <w:r>
        <w:rPr>
          <w:rFonts w:ascii="Times New Roman,Italic" w:eastAsia="Times New Roman,Italic" w:hAnsi="Times New Roman,Italic"/>
          <w:i/>
          <w:color w:val="000000"/>
          <w:sz w:val="28"/>
        </w:rPr>
        <w:t xml:space="preserve">3.1 Giao diện người dùng. </w:t>
      </w:r>
    </w:p>
    <w:p w14:paraId="1DD82E83" w14:textId="77777777" w:rsidR="00A513AF" w:rsidRDefault="002F3D58">
      <w:pPr>
        <w:autoSpaceDE w:val="0"/>
        <w:autoSpaceDN w:val="0"/>
        <w:spacing w:before="230" w:after="0" w:line="290" w:lineRule="exact"/>
        <w:ind w:left="620"/>
      </w:pPr>
      <w:r>
        <w:rPr>
          <w:rFonts w:ascii="Wingdings" w:eastAsia="Wingdings" w:hAnsi="Wingdings"/>
          <w:color w:val="000000"/>
          <w:sz w:val="26"/>
        </w:rPr>
        <w:t></w:t>
      </w:r>
      <w:r>
        <w:rPr>
          <w:rFonts w:ascii="Times New Roman" w:eastAsia="Times New Roman" w:hAnsi="Times New Roman"/>
          <w:color w:val="000000"/>
          <w:sz w:val="26"/>
        </w:rPr>
        <w:t xml:space="preserve">Khi mà người dùng nhấn vào địa chỉ của trang web thì sẽ hiện lên giao diện </w:t>
      </w:r>
    </w:p>
    <w:p w14:paraId="097D146F" w14:textId="77777777" w:rsidR="00A513AF" w:rsidRDefault="002F3D58">
      <w:pPr>
        <w:autoSpaceDE w:val="0"/>
        <w:autoSpaceDN w:val="0"/>
        <w:spacing w:before="164" w:after="0" w:line="286" w:lineRule="exact"/>
        <w:ind w:left="980"/>
      </w:pPr>
      <w:r>
        <w:rPr>
          <w:rFonts w:ascii="Times New Roman" w:eastAsia="Times New Roman" w:hAnsi="Times New Roman"/>
          <w:color w:val="000000"/>
          <w:sz w:val="26"/>
        </w:rPr>
        <w:t xml:space="preserve">chính của trang web cửa hàng bán linh kiện G-Computer. </w:t>
      </w:r>
    </w:p>
    <w:p w14:paraId="1E85ACAF" w14:textId="77777777" w:rsidR="00A513AF" w:rsidRDefault="002F3D58">
      <w:pPr>
        <w:autoSpaceDE w:val="0"/>
        <w:autoSpaceDN w:val="0"/>
        <w:spacing w:before="160" w:after="0" w:line="240" w:lineRule="auto"/>
        <w:ind w:left="258"/>
      </w:pPr>
      <w:r>
        <w:rPr>
          <w:noProof/>
        </w:rPr>
        <w:drawing>
          <wp:inline distT="0" distB="0" distL="0" distR="0" wp14:anchorId="1035E8F5" wp14:editId="7F36BCBE">
            <wp:extent cx="5755640" cy="33134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755640" cy="3313429"/>
                    </a:xfrm>
                    <a:prstGeom prst="rect">
                      <a:avLst/>
                    </a:prstGeom>
                  </pic:spPr>
                </pic:pic>
              </a:graphicData>
            </a:graphic>
          </wp:inline>
        </w:drawing>
      </w:r>
    </w:p>
    <w:p w14:paraId="093E7E8F" w14:textId="77777777" w:rsidR="00A513AF" w:rsidRDefault="002F3D58">
      <w:pPr>
        <w:autoSpaceDE w:val="0"/>
        <w:autoSpaceDN w:val="0"/>
        <w:spacing w:before="152" w:after="0" w:line="240" w:lineRule="auto"/>
        <w:ind w:left="258"/>
      </w:pPr>
      <w:r>
        <w:rPr>
          <w:noProof/>
        </w:rPr>
        <w:drawing>
          <wp:inline distT="0" distB="0" distL="0" distR="0" wp14:anchorId="71F3B8A3" wp14:editId="2DFF298C">
            <wp:extent cx="5760720" cy="33134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60720" cy="3313429"/>
                    </a:xfrm>
                    <a:prstGeom prst="rect">
                      <a:avLst/>
                    </a:prstGeom>
                  </pic:spPr>
                </pic:pic>
              </a:graphicData>
            </a:graphic>
          </wp:inline>
        </w:drawing>
      </w:r>
    </w:p>
    <w:p w14:paraId="3D89E447" w14:textId="77777777" w:rsidR="00A513AF" w:rsidRDefault="002F3D58">
      <w:pPr>
        <w:autoSpaceDE w:val="0"/>
        <w:autoSpaceDN w:val="0"/>
        <w:spacing w:before="1374" w:after="0" w:line="266" w:lineRule="exact"/>
        <w:ind w:right="4372"/>
        <w:jc w:val="right"/>
      </w:pPr>
      <w:r>
        <w:rPr>
          <w:rFonts w:ascii="Times New Roman" w:eastAsia="Times New Roman" w:hAnsi="Times New Roman"/>
          <w:color w:val="000000"/>
          <w:sz w:val="24"/>
        </w:rPr>
        <w:t xml:space="preserve">10 </w:t>
      </w:r>
    </w:p>
    <w:p w14:paraId="6E0757B3" w14:textId="77777777" w:rsidR="00A513AF" w:rsidRDefault="00A513AF">
      <w:pPr>
        <w:sectPr w:rsidR="00A513AF">
          <w:pgSz w:w="11909" w:h="16838"/>
          <w:pgMar w:top="690" w:right="1118" w:bottom="500" w:left="1440" w:header="720" w:footer="720" w:gutter="0"/>
          <w:cols w:space="720"/>
          <w:docGrid w:linePitch="360"/>
        </w:sectPr>
      </w:pPr>
    </w:p>
    <w:p w14:paraId="2ABC5B0D" w14:textId="77777777" w:rsidR="00A513AF" w:rsidRDefault="00A513AF">
      <w:pPr>
        <w:autoSpaceDE w:val="0"/>
        <w:autoSpaceDN w:val="0"/>
        <w:spacing w:after="346" w:line="220" w:lineRule="exact"/>
      </w:pPr>
    </w:p>
    <w:p w14:paraId="16FDC04A" w14:textId="77777777" w:rsidR="00A513AF" w:rsidRDefault="002F3D58">
      <w:pPr>
        <w:autoSpaceDE w:val="0"/>
        <w:autoSpaceDN w:val="0"/>
        <w:spacing w:after="0" w:line="240" w:lineRule="auto"/>
        <w:ind w:left="258"/>
      </w:pPr>
      <w:r>
        <w:rPr>
          <w:noProof/>
        </w:rPr>
        <w:drawing>
          <wp:inline distT="0" distB="0" distL="0" distR="0" wp14:anchorId="30E99BBA" wp14:editId="0D080D6F">
            <wp:extent cx="5760720" cy="33197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0720" cy="3319779"/>
                    </a:xfrm>
                    <a:prstGeom prst="rect">
                      <a:avLst/>
                    </a:prstGeom>
                  </pic:spPr>
                </pic:pic>
              </a:graphicData>
            </a:graphic>
          </wp:inline>
        </w:drawing>
      </w:r>
    </w:p>
    <w:p w14:paraId="1FC6A410" w14:textId="77777777" w:rsidR="00A513AF" w:rsidRDefault="002F3D58">
      <w:pPr>
        <w:autoSpaceDE w:val="0"/>
        <w:autoSpaceDN w:val="0"/>
        <w:spacing w:before="1080" w:after="0" w:line="240" w:lineRule="auto"/>
        <w:ind w:left="258"/>
      </w:pPr>
      <w:r>
        <w:rPr>
          <w:noProof/>
        </w:rPr>
        <w:drawing>
          <wp:inline distT="0" distB="0" distL="0" distR="0" wp14:anchorId="08F80D28" wp14:editId="2F1D62FE">
            <wp:extent cx="5764530" cy="33134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4530" cy="3313429"/>
                    </a:xfrm>
                    <a:prstGeom prst="rect">
                      <a:avLst/>
                    </a:prstGeom>
                  </pic:spPr>
                </pic:pic>
              </a:graphicData>
            </a:graphic>
          </wp:inline>
        </w:drawing>
      </w:r>
    </w:p>
    <w:p w14:paraId="2290B0BD" w14:textId="77777777" w:rsidR="00A513AF" w:rsidRDefault="002F3D58">
      <w:pPr>
        <w:autoSpaceDE w:val="0"/>
        <w:autoSpaceDN w:val="0"/>
        <w:spacing w:before="180" w:after="0" w:line="354" w:lineRule="exact"/>
        <w:ind w:left="620"/>
      </w:pPr>
      <w:r>
        <w:rPr>
          <w:rFonts w:ascii="Wingdings" w:eastAsia="Wingdings" w:hAnsi="Wingdings"/>
          <w:color w:val="000000"/>
          <w:sz w:val="32"/>
        </w:rPr>
        <w:t></w:t>
      </w:r>
      <w:r>
        <w:rPr>
          <w:rFonts w:ascii="Times New Roman" w:eastAsia="Times New Roman" w:hAnsi="Times New Roman"/>
          <w:color w:val="000000"/>
          <w:sz w:val="26"/>
        </w:rPr>
        <w:t xml:space="preserve">Nếu người dùng chọn vào Giới Thiệu ở đầu trang thì sẽ hiển thị ra giới thiệu về </w:t>
      </w:r>
    </w:p>
    <w:p w14:paraId="23D8FB9C" w14:textId="77777777" w:rsidR="00A513AF" w:rsidRDefault="002F3D58">
      <w:pPr>
        <w:autoSpaceDE w:val="0"/>
        <w:autoSpaceDN w:val="0"/>
        <w:spacing w:before="150" w:after="0" w:line="288" w:lineRule="exact"/>
        <w:ind w:left="980"/>
      </w:pPr>
      <w:r>
        <w:rPr>
          <w:rFonts w:ascii="Times New Roman" w:eastAsia="Times New Roman" w:hAnsi="Times New Roman"/>
          <w:color w:val="000000"/>
          <w:sz w:val="26"/>
        </w:rPr>
        <w:t>cửa hàng và đánh giá của khách hàng.</w:t>
      </w:r>
    </w:p>
    <w:p w14:paraId="563944F2" w14:textId="77777777" w:rsidR="00A513AF" w:rsidRDefault="002F3D58">
      <w:pPr>
        <w:autoSpaceDE w:val="0"/>
        <w:autoSpaceDN w:val="0"/>
        <w:spacing w:before="1942" w:after="0" w:line="266" w:lineRule="exact"/>
        <w:ind w:right="4378"/>
        <w:jc w:val="right"/>
      </w:pPr>
      <w:r>
        <w:rPr>
          <w:rFonts w:ascii="Times New Roman" w:eastAsia="Times New Roman" w:hAnsi="Times New Roman"/>
          <w:color w:val="000000"/>
          <w:sz w:val="24"/>
        </w:rPr>
        <w:t xml:space="preserve">11 </w:t>
      </w:r>
    </w:p>
    <w:p w14:paraId="6E16D75F" w14:textId="77777777" w:rsidR="00A513AF" w:rsidRDefault="00A513AF">
      <w:pPr>
        <w:sectPr w:rsidR="00A513AF">
          <w:pgSz w:w="11909" w:h="16838"/>
          <w:pgMar w:top="566" w:right="1112" w:bottom="500" w:left="1440" w:header="720" w:footer="720" w:gutter="0"/>
          <w:cols w:space="720"/>
          <w:docGrid w:linePitch="360"/>
        </w:sectPr>
      </w:pPr>
    </w:p>
    <w:p w14:paraId="7D514115" w14:textId="77777777" w:rsidR="00A513AF" w:rsidRDefault="00A513AF">
      <w:pPr>
        <w:autoSpaceDE w:val="0"/>
        <w:autoSpaceDN w:val="0"/>
        <w:spacing w:after="346" w:line="220" w:lineRule="exact"/>
      </w:pPr>
    </w:p>
    <w:p w14:paraId="313AC049" w14:textId="77777777" w:rsidR="00A513AF" w:rsidRDefault="002F3D58">
      <w:pPr>
        <w:autoSpaceDE w:val="0"/>
        <w:autoSpaceDN w:val="0"/>
        <w:spacing w:after="0" w:line="240" w:lineRule="auto"/>
        <w:ind w:left="978"/>
      </w:pPr>
      <w:r>
        <w:rPr>
          <w:noProof/>
        </w:rPr>
        <w:drawing>
          <wp:inline distT="0" distB="0" distL="0" distR="0" wp14:anchorId="156B6B3D" wp14:editId="54FDC924">
            <wp:extent cx="5207000" cy="3289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207000" cy="3289300"/>
                    </a:xfrm>
                    <a:prstGeom prst="rect">
                      <a:avLst/>
                    </a:prstGeom>
                  </pic:spPr>
                </pic:pic>
              </a:graphicData>
            </a:graphic>
          </wp:inline>
        </w:drawing>
      </w:r>
    </w:p>
    <w:p w14:paraId="35EF7B86" w14:textId="77777777" w:rsidR="00A513AF" w:rsidRDefault="002F3D58">
      <w:pPr>
        <w:tabs>
          <w:tab w:val="left" w:pos="1700"/>
        </w:tabs>
        <w:autoSpaceDE w:val="0"/>
        <w:autoSpaceDN w:val="0"/>
        <w:spacing w:before="34" w:after="0" w:line="446" w:lineRule="exact"/>
        <w:ind w:left="1340" w:right="1008"/>
      </w:pPr>
      <w:r>
        <w:rPr>
          <w:rFonts w:ascii="Wingdings" w:eastAsia="Wingdings" w:hAnsi="Wingdings"/>
          <w:color w:val="000000"/>
          <w:sz w:val="26"/>
        </w:rPr>
        <w:t></w:t>
      </w:r>
      <w:r>
        <w:rPr>
          <w:rFonts w:ascii="Times New Roman" w:eastAsia="Times New Roman" w:hAnsi="Times New Roman"/>
          <w:color w:val="000000"/>
          <w:sz w:val="26"/>
        </w:rPr>
        <w:t xml:space="preserve">Nếu người dùng chọn vào Laptop ở đầu trang thì sẽ hiện ra danh sách </w:t>
      </w:r>
      <w:r>
        <w:tab/>
      </w:r>
      <w:r>
        <w:rPr>
          <w:rFonts w:ascii="Times New Roman" w:eastAsia="Times New Roman" w:hAnsi="Times New Roman"/>
          <w:color w:val="000000"/>
          <w:sz w:val="26"/>
        </w:rPr>
        <w:t xml:space="preserve">của các Laptop hiện có tại cửa hàng. </w:t>
      </w:r>
    </w:p>
    <w:p w14:paraId="3F6296B3" w14:textId="77777777" w:rsidR="00A513AF" w:rsidRDefault="002F3D58">
      <w:pPr>
        <w:autoSpaceDE w:val="0"/>
        <w:autoSpaceDN w:val="0"/>
        <w:spacing w:before="160" w:after="0" w:line="240" w:lineRule="auto"/>
        <w:ind w:left="978"/>
      </w:pPr>
      <w:r>
        <w:rPr>
          <w:noProof/>
        </w:rPr>
        <w:drawing>
          <wp:inline distT="0" distB="0" distL="0" distR="0" wp14:anchorId="271A5CF2" wp14:editId="396C74D9">
            <wp:extent cx="5758180" cy="33096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758180" cy="3309620"/>
                    </a:xfrm>
                    <a:prstGeom prst="rect">
                      <a:avLst/>
                    </a:prstGeom>
                  </pic:spPr>
                </pic:pic>
              </a:graphicData>
            </a:graphic>
          </wp:inline>
        </w:drawing>
      </w:r>
    </w:p>
    <w:p w14:paraId="443C34C2" w14:textId="77777777" w:rsidR="00A513AF" w:rsidRDefault="002F3D58">
      <w:pPr>
        <w:autoSpaceDE w:val="0"/>
        <w:autoSpaceDN w:val="0"/>
        <w:spacing w:after="0" w:line="446" w:lineRule="exact"/>
        <w:ind w:left="1700" w:right="720" w:hanging="360"/>
      </w:pPr>
      <w:r>
        <w:rPr>
          <w:rFonts w:ascii="Wingdings" w:eastAsia="Wingdings" w:hAnsi="Wingdings"/>
          <w:color w:val="000000"/>
          <w:sz w:val="26"/>
        </w:rPr>
        <w:t></w:t>
      </w:r>
      <w:r>
        <w:rPr>
          <w:rFonts w:ascii="Times New Roman" w:eastAsia="Times New Roman" w:hAnsi="Times New Roman"/>
          <w:color w:val="000000"/>
          <w:sz w:val="26"/>
        </w:rPr>
        <w:t xml:space="preserve">Phía bên phải sẽ là danh mục nếu người dùng chọn chức năng tìm theo tên sản phẩm thì sẽ tìm theo tên sản phẩm ví dụ: Mình chọn ASUS thì sẽ tìm các sản phẩm có tên hàng là ASUS. </w:t>
      </w:r>
    </w:p>
    <w:p w14:paraId="54C0C740" w14:textId="77777777" w:rsidR="00A513AF" w:rsidRDefault="002F3D58">
      <w:pPr>
        <w:autoSpaceDE w:val="0"/>
        <w:autoSpaceDN w:val="0"/>
        <w:spacing w:before="1626" w:after="0" w:line="266" w:lineRule="exact"/>
        <w:ind w:right="5088"/>
        <w:jc w:val="right"/>
      </w:pPr>
      <w:r>
        <w:rPr>
          <w:rFonts w:ascii="Times New Roman" w:eastAsia="Times New Roman" w:hAnsi="Times New Roman"/>
          <w:color w:val="000000"/>
          <w:sz w:val="24"/>
        </w:rPr>
        <w:t xml:space="preserve">12 </w:t>
      </w:r>
    </w:p>
    <w:p w14:paraId="02A8B4C0" w14:textId="77777777" w:rsidR="00A513AF" w:rsidRDefault="00A513AF">
      <w:pPr>
        <w:sectPr w:rsidR="00A513AF">
          <w:pgSz w:w="11909" w:h="16838"/>
          <w:pgMar w:top="566" w:right="402" w:bottom="500" w:left="1440" w:header="720" w:footer="720" w:gutter="0"/>
          <w:cols w:space="720"/>
          <w:docGrid w:linePitch="360"/>
        </w:sectPr>
      </w:pPr>
    </w:p>
    <w:p w14:paraId="1D2ADCB4" w14:textId="77777777" w:rsidR="00A513AF" w:rsidRDefault="00A513AF">
      <w:pPr>
        <w:autoSpaceDE w:val="0"/>
        <w:autoSpaceDN w:val="0"/>
        <w:spacing w:after="346" w:line="220" w:lineRule="exact"/>
      </w:pPr>
    </w:p>
    <w:p w14:paraId="1061ACA7" w14:textId="77777777" w:rsidR="00A513AF" w:rsidRDefault="002F3D58">
      <w:pPr>
        <w:autoSpaceDE w:val="0"/>
        <w:autoSpaceDN w:val="0"/>
        <w:spacing w:after="0" w:line="240" w:lineRule="auto"/>
        <w:ind w:left="978"/>
      </w:pPr>
      <w:r>
        <w:rPr>
          <w:noProof/>
        </w:rPr>
        <w:drawing>
          <wp:inline distT="0" distB="0" distL="0" distR="0" wp14:anchorId="10CB86DF" wp14:editId="6B01CAE9">
            <wp:extent cx="5755640" cy="3727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55640" cy="3727450"/>
                    </a:xfrm>
                    <a:prstGeom prst="rect">
                      <a:avLst/>
                    </a:prstGeom>
                  </pic:spPr>
                </pic:pic>
              </a:graphicData>
            </a:graphic>
          </wp:inline>
        </w:drawing>
      </w:r>
    </w:p>
    <w:p w14:paraId="0E29432F" w14:textId="77777777" w:rsidR="00A513AF" w:rsidRDefault="002F3D58">
      <w:pPr>
        <w:tabs>
          <w:tab w:val="left" w:pos="1700"/>
        </w:tabs>
        <w:autoSpaceDE w:val="0"/>
        <w:autoSpaceDN w:val="0"/>
        <w:spacing w:after="0" w:line="444" w:lineRule="exact"/>
        <w:ind w:left="1340" w:right="864"/>
      </w:pPr>
      <w:r>
        <w:rPr>
          <w:rFonts w:ascii="Wingdings" w:eastAsia="Wingdings" w:hAnsi="Wingdings"/>
          <w:color w:val="000000"/>
          <w:sz w:val="26"/>
        </w:rPr>
        <w:t></w:t>
      </w:r>
      <w:r>
        <w:rPr>
          <w:rFonts w:ascii="Times New Roman" w:eastAsia="Times New Roman" w:hAnsi="Times New Roman"/>
          <w:color w:val="000000"/>
          <w:sz w:val="26"/>
        </w:rPr>
        <w:t xml:space="preserve">Còn nếu chọn chức năng giá giảm dần hay tăng dần thì sẽ hiện ra danh </w:t>
      </w:r>
      <w:r>
        <w:tab/>
      </w:r>
      <w:r>
        <w:rPr>
          <w:rFonts w:ascii="Times New Roman" w:eastAsia="Times New Roman" w:hAnsi="Times New Roman"/>
          <w:color w:val="000000"/>
          <w:sz w:val="26"/>
        </w:rPr>
        <w:t xml:space="preserve">sách sản phẩm theo giá tăng dần hoặc giảm dần. </w:t>
      </w:r>
    </w:p>
    <w:p w14:paraId="6003249C" w14:textId="77777777" w:rsidR="00A513AF" w:rsidRDefault="002F3D58">
      <w:pPr>
        <w:autoSpaceDE w:val="0"/>
        <w:autoSpaceDN w:val="0"/>
        <w:spacing w:before="4" w:after="0" w:line="448" w:lineRule="exact"/>
        <w:ind w:left="1700" w:right="720" w:hanging="360"/>
      </w:pPr>
      <w:r>
        <w:rPr>
          <w:rFonts w:ascii="Wingdings" w:eastAsia="Wingdings" w:hAnsi="Wingdings"/>
          <w:color w:val="000000"/>
          <w:sz w:val="26"/>
        </w:rPr>
        <w:t></w:t>
      </w:r>
      <w:r>
        <w:rPr>
          <w:rFonts w:ascii="Times New Roman" w:eastAsia="Times New Roman" w:hAnsi="Times New Roman"/>
          <w:color w:val="000000"/>
          <w:sz w:val="26"/>
        </w:rPr>
        <w:t xml:space="preserve">Nếu người dùng chọn Linh kiện thì sẽ hiện ra các thông tin về linh kiện máy tính hiện có của cửa hàng , phần này cũng sẽ có các chức năng như tìm kiếm theo tên sản phẩm hoặc sắp xếp giảm dần và tăng dần. </w:t>
      </w:r>
    </w:p>
    <w:p w14:paraId="73A059E6" w14:textId="77777777" w:rsidR="00A513AF" w:rsidRDefault="002F3D58">
      <w:pPr>
        <w:autoSpaceDE w:val="0"/>
        <w:autoSpaceDN w:val="0"/>
        <w:spacing w:before="154" w:after="0" w:line="240" w:lineRule="auto"/>
        <w:ind w:left="1698"/>
      </w:pPr>
      <w:r>
        <w:rPr>
          <w:noProof/>
        </w:rPr>
        <w:drawing>
          <wp:inline distT="0" distB="0" distL="0" distR="0" wp14:anchorId="3ED24BCC" wp14:editId="24B2B464">
            <wp:extent cx="5154930" cy="31546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154930" cy="3154680"/>
                    </a:xfrm>
                    <a:prstGeom prst="rect">
                      <a:avLst/>
                    </a:prstGeom>
                  </pic:spPr>
                </pic:pic>
              </a:graphicData>
            </a:graphic>
          </wp:inline>
        </w:drawing>
      </w:r>
    </w:p>
    <w:p w14:paraId="69A5B59A" w14:textId="77777777" w:rsidR="00A513AF" w:rsidRDefault="002F3D58">
      <w:pPr>
        <w:autoSpaceDE w:val="0"/>
        <w:autoSpaceDN w:val="0"/>
        <w:spacing w:before="1210" w:after="0" w:line="266" w:lineRule="exact"/>
        <w:ind w:right="5084"/>
        <w:jc w:val="right"/>
      </w:pPr>
      <w:r>
        <w:rPr>
          <w:rFonts w:ascii="Times New Roman" w:eastAsia="Times New Roman" w:hAnsi="Times New Roman"/>
          <w:color w:val="000000"/>
          <w:sz w:val="24"/>
        </w:rPr>
        <w:t xml:space="preserve">13 </w:t>
      </w:r>
    </w:p>
    <w:p w14:paraId="1534C843" w14:textId="77777777" w:rsidR="00A513AF" w:rsidRDefault="00A513AF">
      <w:pPr>
        <w:sectPr w:rsidR="00A513AF">
          <w:pgSz w:w="11909" w:h="16838"/>
          <w:pgMar w:top="566" w:right="406" w:bottom="500" w:left="1440" w:header="720" w:footer="720" w:gutter="0"/>
          <w:cols w:space="720"/>
          <w:docGrid w:linePitch="360"/>
        </w:sectPr>
      </w:pPr>
    </w:p>
    <w:p w14:paraId="24F37AB9" w14:textId="77777777" w:rsidR="00A513AF" w:rsidRDefault="00A513AF">
      <w:pPr>
        <w:autoSpaceDE w:val="0"/>
        <w:autoSpaceDN w:val="0"/>
        <w:spacing w:after="348" w:line="220" w:lineRule="exact"/>
      </w:pPr>
    </w:p>
    <w:p w14:paraId="2BB7D084" w14:textId="77777777" w:rsidR="00A513AF" w:rsidRDefault="002F3D58">
      <w:pPr>
        <w:autoSpaceDE w:val="0"/>
        <w:autoSpaceDN w:val="0"/>
        <w:spacing w:after="0" w:line="396" w:lineRule="exact"/>
        <w:ind w:left="2420" w:right="720" w:hanging="360"/>
      </w:pPr>
      <w:r>
        <w:rPr>
          <w:rFonts w:ascii="Wingdings" w:eastAsia="Wingdings" w:hAnsi="Wingdings"/>
          <w:color w:val="000000"/>
          <w:sz w:val="26"/>
        </w:rPr>
        <w:t></w:t>
      </w:r>
      <w:r>
        <w:rPr>
          <w:rFonts w:ascii="Times New Roman" w:eastAsia="Times New Roman" w:hAnsi="Times New Roman"/>
          <w:color w:val="000000"/>
          <w:sz w:val="26"/>
        </w:rPr>
        <w:t xml:space="preserve">Nếu người dùng chọn Thông tin liên hệ thì sẽ được sự trợ giúp từ cửa hàng thông qua phiếu yêu cầu từ người dùng gửi cho khách hàng. </w:t>
      </w:r>
    </w:p>
    <w:p w14:paraId="45C73277" w14:textId="77777777" w:rsidR="00A513AF" w:rsidRDefault="002F3D58">
      <w:pPr>
        <w:autoSpaceDE w:val="0"/>
        <w:autoSpaceDN w:val="0"/>
        <w:spacing w:before="160" w:after="0" w:line="240" w:lineRule="auto"/>
        <w:ind w:left="2418"/>
      </w:pPr>
      <w:r>
        <w:rPr>
          <w:noProof/>
        </w:rPr>
        <w:drawing>
          <wp:inline distT="0" distB="0" distL="0" distR="0" wp14:anchorId="76BF2DA7" wp14:editId="1F474AE5">
            <wp:extent cx="4878070" cy="28219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878070" cy="2821940"/>
                    </a:xfrm>
                    <a:prstGeom prst="rect">
                      <a:avLst/>
                    </a:prstGeom>
                  </pic:spPr>
                </pic:pic>
              </a:graphicData>
            </a:graphic>
          </wp:inline>
        </w:drawing>
      </w:r>
    </w:p>
    <w:p w14:paraId="05E7E942" w14:textId="77777777" w:rsidR="00A513AF" w:rsidRDefault="002F3D58">
      <w:pPr>
        <w:autoSpaceDE w:val="0"/>
        <w:autoSpaceDN w:val="0"/>
        <w:spacing w:after="0" w:line="446" w:lineRule="exact"/>
        <w:ind w:left="2420" w:right="720" w:hanging="360"/>
      </w:pPr>
      <w:r>
        <w:rPr>
          <w:rFonts w:ascii="Wingdings" w:eastAsia="Wingdings" w:hAnsi="Wingdings"/>
          <w:color w:val="000000"/>
          <w:sz w:val="26"/>
        </w:rPr>
        <w:t></w:t>
      </w:r>
      <w:r>
        <w:rPr>
          <w:rFonts w:ascii="Times New Roman" w:eastAsia="Times New Roman" w:hAnsi="Times New Roman"/>
          <w:color w:val="000000"/>
          <w:sz w:val="26"/>
        </w:rPr>
        <w:t xml:space="preserve">Bây giờ sẽ tới phần người dùng mua sản phẩm thì người dùng sẽ xem sản phẩm trong danh mục và nhấn vào sản phẩm mình muốn mua như hình sau: </w:t>
      </w:r>
    </w:p>
    <w:p w14:paraId="2CEC3D47" w14:textId="77777777" w:rsidR="00A513AF" w:rsidRDefault="002F3D58">
      <w:pPr>
        <w:autoSpaceDE w:val="0"/>
        <w:autoSpaceDN w:val="0"/>
        <w:spacing w:before="152" w:after="0" w:line="240" w:lineRule="auto"/>
        <w:ind w:left="2418"/>
      </w:pPr>
      <w:r>
        <w:rPr>
          <w:noProof/>
        </w:rPr>
        <w:drawing>
          <wp:inline distT="0" distB="0" distL="0" distR="0" wp14:anchorId="0D10E3F9" wp14:editId="5C068473">
            <wp:extent cx="3535679" cy="31000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3535679" cy="3100070"/>
                    </a:xfrm>
                    <a:prstGeom prst="rect">
                      <a:avLst/>
                    </a:prstGeom>
                  </pic:spPr>
                </pic:pic>
              </a:graphicData>
            </a:graphic>
          </wp:inline>
        </w:drawing>
      </w:r>
    </w:p>
    <w:p w14:paraId="7DF79E63" w14:textId="77777777" w:rsidR="00A513AF" w:rsidRDefault="002F3D58">
      <w:pPr>
        <w:autoSpaceDE w:val="0"/>
        <w:autoSpaceDN w:val="0"/>
        <w:spacing w:after="0" w:line="448" w:lineRule="exact"/>
        <w:ind w:left="2420" w:right="864" w:hanging="360"/>
      </w:pPr>
      <w:r>
        <w:rPr>
          <w:rFonts w:ascii="Wingdings" w:eastAsia="Wingdings" w:hAnsi="Wingdings"/>
          <w:color w:val="000000"/>
          <w:sz w:val="26"/>
        </w:rPr>
        <w:t></w:t>
      </w:r>
      <w:r>
        <w:rPr>
          <w:rFonts w:ascii="Times New Roman" w:eastAsia="Times New Roman" w:hAnsi="Times New Roman"/>
          <w:color w:val="000000"/>
          <w:sz w:val="26"/>
        </w:rPr>
        <w:t xml:space="preserve">Sau khi nhấn vào Đặt Hàng thì sẽ tới trang xem chi tiết của mặt hàng mình muốn mua. Nếu muốn đặt hàng thì hãy nhấn vào nút Thêm vào giỏ hàng. </w:t>
      </w:r>
    </w:p>
    <w:p w14:paraId="1F8434C0" w14:textId="77777777" w:rsidR="00A513AF" w:rsidRDefault="002F3D58">
      <w:pPr>
        <w:autoSpaceDE w:val="0"/>
        <w:autoSpaceDN w:val="0"/>
        <w:spacing w:before="930" w:after="0" w:line="266" w:lineRule="exact"/>
        <w:ind w:right="5142"/>
        <w:jc w:val="right"/>
      </w:pPr>
      <w:r>
        <w:rPr>
          <w:rFonts w:ascii="Times New Roman" w:eastAsia="Times New Roman" w:hAnsi="Times New Roman"/>
          <w:color w:val="000000"/>
          <w:sz w:val="24"/>
        </w:rPr>
        <w:t xml:space="preserve">14 </w:t>
      </w:r>
    </w:p>
    <w:p w14:paraId="2DE87C19" w14:textId="77777777" w:rsidR="00A513AF" w:rsidRDefault="00A513AF">
      <w:pPr>
        <w:sectPr w:rsidR="00A513AF">
          <w:pgSz w:w="11909" w:h="16838"/>
          <w:pgMar w:top="568" w:right="348" w:bottom="500" w:left="1440" w:header="720" w:footer="720" w:gutter="0"/>
          <w:cols w:space="720"/>
          <w:docGrid w:linePitch="360"/>
        </w:sectPr>
      </w:pPr>
    </w:p>
    <w:p w14:paraId="4AED9676" w14:textId="77777777" w:rsidR="00A513AF" w:rsidRDefault="002F3D58">
      <w:pPr>
        <w:autoSpaceDE w:val="0"/>
        <w:autoSpaceDN w:val="0"/>
        <w:spacing w:after="5156" w:line="220" w:lineRule="exact"/>
      </w:pPr>
      <w:r>
        <w:rPr>
          <w:noProof/>
        </w:rPr>
        <w:lastRenderedPageBreak/>
        <w:drawing>
          <wp:anchor distT="0" distB="0" distL="0" distR="0" simplePos="0" relativeHeight="251658240" behindDoc="1" locked="0" layoutInCell="1" allowOverlap="1" wp14:anchorId="01140413" wp14:editId="77ED0DA3">
            <wp:simplePos x="0" y="0"/>
            <wp:positionH relativeFrom="page">
              <wp:posOffset>5994400</wp:posOffset>
            </wp:positionH>
            <wp:positionV relativeFrom="page">
              <wp:posOffset>1955800</wp:posOffset>
            </wp:positionV>
            <wp:extent cx="419100" cy="4445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19100" cy="444500"/>
                    </a:xfrm>
                    <a:prstGeom prst="rect">
                      <a:avLst/>
                    </a:prstGeom>
                  </pic:spPr>
                </pic:pic>
              </a:graphicData>
            </a:graphic>
          </wp:anchor>
        </w:drawing>
      </w:r>
      <w:r>
        <w:rPr>
          <w:noProof/>
        </w:rPr>
        <w:drawing>
          <wp:anchor distT="0" distB="0" distL="0" distR="0" simplePos="0" relativeHeight="251659264" behindDoc="1" locked="0" layoutInCell="1" allowOverlap="1" wp14:anchorId="5C312405" wp14:editId="643FB84B">
            <wp:simplePos x="0" y="0"/>
            <wp:positionH relativeFrom="page">
              <wp:posOffset>2449830</wp:posOffset>
            </wp:positionH>
            <wp:positionV relativeFrom="page">
              <wp:posOffset>718820</wp:posOffset>
            </wp:positionV>
            <wp:extent cx="4791710" cy="3223431"/>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791710" cy="3223431"/>
                    </a:xfrm>
                    <a:prstGeom prst="rect">
                      <a:avLst/>
                    </a:prstGeom>
                  </pic:spPr>
                </pic:pic>
              </a:graphicData>
            </a:graphic>
          </wp:anchor>
        </w:drawing>
      </w:r>
    </w:p>
    <w:p w14:paraId="17B1FC5E" w14:textId="77777777" w:rsidR="00A513AF" w:rsidRDefault="002F3D58">
      <w:pPr>
        <w:autoSpaceDE w:val="0"/>
        <w:autoSpaceDN w:val="0"/>
        <w:spacing w:after="0" w:line="288" w:lineRule="exact"/>
        <w:ind w:left="1340"/>
      </w:pPr>
      <w:r>
        <w:rPr>
          <w:rFonts w:ascii="Wingdings" w:eastAsia="Wingdings" w:hAnsi="Wingdings"/>
          <w:color w:val="000000"/>
          <w:sz w:val="26"/>
        </w:rPr>
        <w:t></w:t>
      </w:r>
      <w:r>
        <w:rPr>
          <w:rFonts w:ascii="Times New Roman" w:eastAsia="Times New Roman" w:hAnsi="Times New Roman"/>
          <w:color w:val="000000"/>
          <w:sz w:val="26"/>
        </w:rPr>
        <w:t xml:space="preserve">Thì sẽ xuất hiện thông báo </w:t>
      </w:r>
    </w:p>
    <w:p w14:paraId="222B7146" w14:textId="77777777" w:rsidR="00A513AF" w:rsidRDefault="002F3D58">
      <w:pPr>
        <w:autoSpaceDE w:val="0"/>
        <w:autoSpaceDN w:val="0"/>
        <w:spacing w:before="154" w:after="0" w:line="240" w:lineRule="auto"/>
        <w:ind w:left="1698"/>
      </w:pPr>
      <w:r>
        <w:rPr>
          <w:noProof/>
        </w:rPr>
        <w:drawing>
          <wp:inline distT="0" distB="0" distL="0" distR="0" wp14:anchorId="7B8E0556" wp14:editId="126FAA42">
            <wp:extent cx="5091430" cy="15290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091430" cy="1529080"/>
                    </a:xfrm>
                    <a:prstGeom prst="rect">
                      <a:avLst/>
                    </a:prstGeom>
                  </pic:spPr>
                </pic:pic>
              </a:graphicData>
            </a:graphic>
          </wp:inline>
        </w:drawing>
      </w:r>
    </w:p>
    <w:p w14:paraId="77A55D13" w14:textId="77777777" w:rsidR="00A513AF" w:rsidRDefault="002F3D58">
      <w:pPr>
        <w:tabs>
          <w:tab w:val="left" w:pos="1700"/>
        </w:tabs>
        <w:autoSpaceDE w:val="0"/>
        <w:autoSpaceDN w:val="0"/>
        <w:spacing w:after="0" w:line="448" w:lineRule="exact"/>
        <w:ind w:left="1340" w:right="432"/>
      </w:pPr>
      <w:r>
        <w:rPr>
          <w:rFonts w:ascii="Wingdings" w:eastAsia="Wingdings" w:hAnsi="Wingdings"/>
          <w:color w:val="000000"/>
          <w:sz w:val="26"/>
        </w:rPr>
        <w:t></w:t>
      </w:r>
      <w:r>
        <w:rPr>
          <w:rFonts w:ascii="Times New Roman" w:eastAsia="Times New Roman" w:hAnsi="Times New Roman"/>
          <w:color w:val="000000"/>
          <w:sz w:val="26"/>
        </w:rPr>
        <w:t xml:space="preserve">Sau đó người dùng sẽ thấy phần icon giỏ hàng sẽ tăng lên 1 nó chứa cái </w:t>
      </w:r>
      <w:r>
        <w:tab/>
      </w:r>
      <w:r>
        <w:rPr>
          <w:rFonts w:ascii="Times New Roman" w:eastAsia="Times New Roman" w:hAnsi="Times New Roman"/>
          <w:color w:val="000000"/>
          <w:sz w:val="26"/>
        </w:rPr>
        <w:t xml:space="preserve">sản phẩm mình vừa thêm vào </w:t>
      </w:r>
    </w:p>
    <w:p w14:paraId="1DF08928" w14:textId="77777777" w:rsidR="00A513AF" w:rsidRDefault="002F3D58">
      <w:pPr>
        <w:autoSpaceDE w:val="0"/>
        <w:autoSpaceDN w:val="0"/>
        <w:spacing w:before="152" w:after="0" w:line="240" w:lineRule="auto"/>
        <w:ind w:left="1698"/>
      </w:pPr>
      <w:r>
        <w:rPr>
          <w:noProof/>
        </w:rPr>
        <w:drawing>
          <wp:inline distT="0" distB="0" distL="0" distR="0" wp14:anchorId="60E35CBF" wp14:editId="0D6A0320">
            <wp:extent cx="1838959" cy="100837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1838959" cy="1008379"/>
                    </a:xfrm>
                    <a:prstGeom prst="rect">
                      <a:avLst/>
                    </a:prstGeom>
                  </pic:spPr>
                </pic:pic>
              </a:graphicData>
            </a:graphic>
          </wp:inline>
        </w:drawing>
      </w:r>
    </w:p>
    <w:p w14:paraId="2FCA82B2" w14:textId="77777777" w:rsidR="00A513AF" w:rsidRDefault="002F3D58">
      <w:pPr>
        <w:autoSpaceDE w:val="0"/>
        <w:autoSpaceDN w:val="0"/>
        <w:spacing w:after="0" w:line="448" w:lineRule="exact"/>
        <w:ind w:left="1700" w:right="432" w:hanging="360"/>
      </w:pPr>
      <w:r>
        <w:rPr>
          <w:rFonts w:ascii="Wingdings" w:eastAsia="Wingdings" w:hAnsi="Wingdings"/>
          <w:color w:val="000000"/>
          <w:sz w:val="26"/>
        </w:rPr>
        <w:t></w:t>
      </w:r>
      <w:r>
        <w:rPr>
          <w:rFonts w:ascii="Times New Roman" w:eastAsia="Times New Roman" w:hAnsi="Times New Roman"/>
          <w:color w:val="000000"/>
          <w:sz w:val="26"/>
        </w:rPr>
        <w:t xml:space="preserve">Nếu người dùng muốn thanh toán thì nhấn vào giỏ hàng sẽ xuất hiện ra thông tin giỏ hàng để cho người dùng kiểm tra lại thông tin hàng hóa mình muốn mua như hình: </w:t>
      </w:r>
    </w:p>
    <w:p w14:paraId="0704C53A" w14:textId="77777777" w:rsidR="00A513AF" w:rsidRDefault="002F3D58">
      <w:pPr>
        <w:autoSpaceDE w:val="0"/>
        <w:autoSpaceDN w:val="0"/>
        <w:spacing w:before="1924" w:after="0" w:line="266" w:lineRule="exact"/>
        <w:ind w:right="4758"/>
        <w:jc w:val="right"/>
      </w:pPr>
      <w:r>
        <w:rPr>
          <w:rFonts w:ascii="Times New Roman" w:eastAsia="Times New Roman" w:hAnsi="Times New Roman"/>
          <w:color w:val="000000"/>
          <w:sz w:val="24"/>
        </w:rPr>
        <w:t xml:space="preserve">15 </w:t>
      </w:r>
    </w:p>
    <w:p w14:paraId="5D0EFE63" w14:textId="77777777" w:rsidR="00A513AF" w:rsidRDefault="00A513AF">
      <w:pPr>
        <w:sectPr w:rsidR="00A513AF">
          <w:pgSz w:w="11909" w:h="16838"/>
          <w:pgMar w:top="1440" w:right="732" w:bottom="500" w:left="1440" w:header="720" w:footer="720" w:gutter="0"/>
          <w:cols w:space="720"/>
          <w:docGrid w:linePitch="360"/>
        </w:sectPr>
      </w:pPr>
    </w:p>
    <w:p w14:paraId="2341FE46" w14:textId="77777777" w:rsidR="00A513AF" w:rsidRDefault="00A513AF">
      <w:pPr>
        <w:autoSpaceDE w:val="0"/>
        <w:autoSpaceDN w:val="0"/>
        <w:spacing w:after="346" w:line="220" w:lineRule="exact"/>
      </w:pPr>
    </w:p>
    <w:p w14:paraId="35C482E5" w14:textId="77777777" w:rsidR="00A513AF" w:rsidRDefault="002F3D58">
      <w:pPr>
        <w:autoSpaceDE w:val="0"/>
        <w:autoSpaceDN w:val="0"/>
        <w:spacing w:after="0" w:line="240" w:lineRule="auto"/>
        <w:ind w:left="1698"/>
      </w:pPr>
      <w:r>
        <w:rPr>
          <w:noProof/>
        </w:rPr>
        <w:drawing>
          <wp:inline distT="0" distB="0" distL="0" distR="0" wp14:anchorId="3706A024" wp14:editId="143A63CA">
            <wp:extent cx="5331460" cy="150494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331460" cy="1504949"/>
                    </a:xfrm>
                    <a:prstGeom prst="rect">
                      <a:avLst/>
                    </a:prstGeom>
                  </pic:spPr>
                </pic:pic>
              </a:graphicData>
            </a:graphic>
          </wp:inline>
        </w:drawing>
      </w:r>
    </w:p>
    <w:p w14:paraId="4EDE5F43" w14:textId="77777777" w:rsidR="00A513AF" w:rsidRDefault="002F3D58">
      <w:pPr>
        <w:autoSpaceDE w:val="0"/>
        <w:autoSpaceDN w:val="0"/>
        <w:spacing w:before="152" w:after="0" w:line="288" w:lineRule="exact"/>
        <w:jc w:val="center"/>
      </w:pPr>
      <w:r>
        <w:rPr>
          <w:rFonts w:ascii="Wingdings" w:eastAsia="Wingdings" w:hAnsi="Wingdings"/>
          <w:color w:val="000000"/>
          <w:sz w:val="26"/>
        </w:rPr>
        <w:t></w:t>
      </w:r>
      <w:r>
        <w:rPr>
          <w:rFonts w:ascii="Times New Roman" w:eastAsia="Times New Roman" w:hAnsi="Times New Roman"/>
          <w:color w:val="000000"/>
          <w:sz w:val="26"/>
        </w:rPr>
        <w:t xml:space="preserve">Nếu người dùng muốn thay đổi số lượng thì chỉ cần ở mục số lượng </w:t>
      </w:r>
    </w:p>
    <w:p w14:paraId="43F95F89" w14:textId="77777777" w:rsidR="00A513AF" w:rsidRDefault="002F3D58">
      <w:pPr>
        <w:autoSpaceDE w:val="0"/>
        <w:autoSpaceDN w:val="0"/>
        <w:spacing w:after="0" w:line="240" w:lineRule="auto"/>
        <w:ind w:left="1700" w:right="1008"/>
      </w:pPr>
      <w:r>
        <w:rPr>
          <w:rFonts w:ascii="Times New Roman" w:eastAsia="Times New Roman" w:hAnsi="Times New Roman"/>
          <w:color w:val="000000"/>
          <w:sz w:val="26"/>
        </w:rPr>
        <w:t xml:space="preserve">người dùng sửa lại số mình muốn và chọn vào nút xanh </w:t>
      </w:r>
      <w:r>
        <w:rPr>
          <w:noProof/>
        </w:rPr>
        <w:drawing>
          <wp:inline distT="0" distB="0" distL="0" distR="0" wp14:anchorId="1F1306A4" wp14:editId="37F27548">
            <wp:extent cx="454660" cy="5003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454660" cy="500380"/>
                    </a:xfrm>
                    <a:prstGeom prst="rect">
                      <a:avLst/>
                    </a:prstGeom>
                  </pic:spPr>
                </pic:pic>
              </a:graphicData>
            </a:graphic>
          </wp:inline>
        </w:drawing>
      </w:r>
      <w:r>
        <w:rPr>
          <w:rFonts w:ascii="Times New Roman" w:eastAsia="Times New Roman" w:hAnsi="Times New Roman"/>
          <w:color w:val="000000"/>
          <w:sz w:val="26"/>
        </w:rPr>
        <w:t xml:space="preserve"> Thì sẽ thay đổi lại thành tiền và tổng tiền cần phải thanh toán. </w:t>
      </w:r>
    </w:p>
    <w:p w14:paraId="50D2EE93" w14:textId="77777777" w:rsidR="00A513AF" w:rsidRDefault="002F3D58">
      <w:pPr>
        <w:autoSpaceDE w:val="0"/>
        <w:autoSpaceDN w:val="0"/>
        <w:spacing w:before="152" w:after="0" w:line="240" w:lineRule="auto"/>
        <w:ind w:left="1698"/>
      </w:pPr>
      <w:r>
        <w:rPr>
          <w:noProof/>
        </w:rPr>
        <w:drawing>
          <wp:inline distT="0" distB="0" distL="0" distR="0" wp14:anchorId="6B8A0B5E" wp14:editId="29E3088A">
            <wp:extent cx="5335270" cy="15087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335270" cy="1508760"/>
                    </a:xfrm>
                    <a:prstGeom prst="rect">
                      <a:avLst/>
                    </a:prstGeom>
                  </pic:spPr>
                </pic:pic>
              </a:graphicData>
            </a:graphic>
          </wp:inline>
        </w:drawing>
      </w:r>
    </w:p>
    <w:p w14:paraId="47175525" w14:textId="77777777" w:rsidR="00A513AF" w:rsidRDefault="002F3D58">
      <w:pPr>
        <w:tabs>
          <w:tab w:val="left" w:pos="1700"/>
        </w:tabs>
        <w:autoSpaceDE w:val="0"/>
        <w:autoSpaceDN w:val="0"/>
        <w:spacing w:before="2" w:after="154" w:line="446" w:lineRule="exact"/>
        <w:ind w:left="1340" w:right="720"/>
      </w:pPr>
      <w:r>
        <w:rPr>
          <w:rFonts w:ascii="Wingdings" w:eastAsia="Wingdings" w:hAnsi="Wingdings"/>
          <w:color w:val="000000"/>
          <w:sz w:val="26"/>
        </w:rPr>
        <w:t></w:t>
      </w:r>
      <w:r>
        <w:rPr>
          <w:rFonts w:ascii="Times New Roman" w:eastAsia="Times New Roman" w:hAnsi="Times New Roman"/>
          <w:color w:val="000000"/>
          <w:sz w:val="26"/>
        </w:rPr>
        <w:t xml:space="preserve">Nếu người dùng muốn xóa hàng hóa thì chỉ cần nhấn vào nút màu đỏ thì </w:t>
      </w:r>
      <w:r>
        <w:tab/>
      </w:r>
      <w:r>
        <w:rPr>
          <w:rFonts w:ascii="Times New Roman" w:eastAsia="Times New Roman" w:hAnsi="Times New Roman"/>
          <w:color w:val="000000"/>
          <w:sz w:val="26"/>
        </w:rPr>
        <w:t xml:space="preserve">sẽ xóa sản phẩm trong giở hàng. Người dùng muốn thanh toán hóa đơn </w:t>
      </w:r>
    </w:p>
    <w:p w14:paraId="652A3AD1" w14:textId="77777777" w:rsidR="00A513AF" w:rsidRDefault="00A513AF">
      <w:pPr>
        <w:sectPr w:rsidR="00A513AF">
          <w:pgSz w:w="11909" w:h="16838"/>
          <w:pgMar w:top="568" w:right="348" w:bottom="500" w:left="1440" w:header="720" w:footer="720" w:gutter="0"/>
          <w:cols w:space="720"/>
          <w:docGrid w:linePitch="360"/>
        </w:sectPr>
      </w:pPr>
    </w:p>
    <w:p w14:paraId="201F3D9E" w14:textId="77777777" w:rsidR="00A513AF" w:rsidRDefault="002F3D58">
      <w:pPr>
        <w:autoSpaceDE w:val="0"/>
        <w:autoSpaceDN w:val="0"/>
        <w:spacing w:after="0" w:line="240" w:lineRule="auto"/>
        <w:ind w:right="2"/>
        <w:jc w:val="right"/>
      </w:pPr>
      <w:r>
        <w:rPr>
          <w:rFonts w:ascii="Times New Roman" w:eastAsia="Times New Roman" w:hAnsi="Times New Roman"/>
          <w:color w:val="000000"/>
          <w:sz w:val="26"/>
        </w:rPr>
        <w:lastRenderedPageBreak/>
        <w:t xml:space="preserve">thì nhấp vào nút </w:t>
      </w:r>
      <w:r>
        <w:rPr>
          <w:noProof/>
        </w:rPr>
        <w:drawing>
          <wp:inline distT="0" distB="0" distL="0" distR="0" wp14:anchorId="05CB657C" wp14:editId="6701073C">
            <wp:extent cx="1945639" cy="55117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1945639" cy="551179"/>
                    </a:xfrm>
                    <a:prstGeom prst="rect">
                      <a:avLst/>
                    </a:prstGeom>
                  </pic:spPr>
                </pic:pic>
              </a:graphicData>
            </a:graphic>
          </wp:inline>
        </w:drawing>
      </w:r>
    </w:p>
    <w:p w14:paraId="698B9A22" w14:textId="77777777" w:rsidR="00A513AF" w:rsidRDefault="002F3D58">
      <w:pPr>
        <w:autoSpaceDE w:val="0"/>
        <w:autoSpaceDN w:val="0"/>
        <w:spacing w:before="158" w:after="0" w:line="288" w:lineRule="exact"/>
        <w:ind w:right="2284"/>
        <w:jc w:val="right"/>
      </w:pPr>
      <w:r>
        <w:rPr>
          <w:rFonts w:ascii="Times New Roman" w:eastAsia="Times New Roman" w:hAnsi="Times New Roman"/>
          <w:color w:val="000000"/>
          <w:sz w:val="26"/>
        </w:rPr>
        <w:t xml:space="preserve">thông tin để thanh toán. </w:t>
      </w:r>
    </w:p>
    <w:p w14:paraId="2BA4EBFC" w14:textId="77777777" w:rsidR="00A513AF" w:rsidRDefault="00A513AF">
      <w:pPr>
        <w:sectPr w:rsidR="00A513AF">
          <w:type w:val="continuous"/>
          <w:pgSz w:w="11909" w:h="16838"/>
          <w:pgMar w:top="568" w:right="348" w:bottom="500" w:left="1440" w:header="720" w:footer="720" w:gutter="0"/>
          <w:cols w:num="2" w:space="720" w:equalWidth="0">
            <w:col w:w="6512" w:space="0"/>
            <w:col w:w="3607" w:space="0"/>
          </w:cols>
          <w:docGrid w:linePitch="360"/>
        </w:sectPr>
      </w:pPr>
    </w:p>
    <w:p w14:paraId="70FDF005" w14:textId="77777777" w:rsidR="00A513AF" w:rsidRDefault="002F3D58">
      <w:pPr>
        <w:autoSpaceDE w:val="0"/>
        <w:autoSpaceDN w:val="0"/>
        <w:spacing w:after="598" w:line="288" w:lineRule="exact"/>
      </w:pPr>
      <w:r>
        <w:rPr>
          <w:rFonts w:ascii="Times New Roman" w:eastAsia="Times New Roman" w:hAnsi="Times New Roman"/>
          <w:color w:val="000000"/>
          <w:sz w:val="26"/>
        </w:rPr>
        <w:lastRenderedPageBreak/>
        <w:t xml:space="preserve"> sẽ hiện ra trang nhập </w:t>
      </w:r>
    </w:p>
    <w:p w14:paraId="58EDE8F9" w14:textId="77777777" w:rsidR="00A513AF" w:rsidRDefault="00A513AF">
      <w:pPr>
        <w:sectPr w:rsidR="00A513AF">
          <w:type w:val="nextColumn"/>
          <w:pgSz w:w="11909" w:h="16838"/>
          <w:pgMar w:top="568" w:right="348" w:bottom="500" w:left="1440" w:header="720" w:footer="720" w:gutter="0"/>
          <w:cols w:num="2" w:space="720" w:equalWidth="0">
            <w:col w:w="6512" w:space="0"/>
            <w:col w:w="3607" w:space="0"/>
          </w:cols>
          <w:docGrid w:linePitch="360"/>
        </w:sectPr>
      </w:pPr>
    </w:p>
    <w:p w14:paraId="3A0F8DB8" w14:textId="77777777" w:rsidR="00A513AF" w:rsidRDefault="002F3D58">
      <w:pPr>
        <w:autoSpaceDE w:val="0"/>
        <w:autoSpaceDN w:val="0"/>
        <w:spacing w:after="0" w:line="240" w:lineRule="auto"/>
        <w:ind w:left="1698"/>
      </w:pPr>
      <w:r>
        <w:rPr>
          <w:noProof/>
        </w:rPr>
        <w:lastRenderedPageBreak/>
        <w:drawing>
          <wp:inline distT="0" distB="0" distL="0" distR="0" wp14:anchorId="2D7F63B0" wp14:editId="0B201714">
            <wp:extent cx="5054600" cy="29806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054600" cy="2980690"/>
                    </a:xfrm>
                    <a:prstGeom prst="rect">
                      <a:avLst/>
                    </a:prstGeom>
                  </pic:spPr>
                </pic:pic>
              </a:graphicData>
            </a:graphic>
          </wp:inline>
        </w:drawing>
      </w:r>
    </w:p>
    <w:p w14:paraId="01BCAFF4" w14:textId="77777777" w:rsidR="00A513AF" w:rsidRDefault="002F3D58">
      <w:pPr>
        <w:autoSpaceDE w:val="0"/>
        <w:autoSpaceDN w:val="0"/>
        <w:spacing w:before="390" w:after="0" w:line="266" w:lineRule="exact"/>
        <w:ind w:right="5142"/>
        <w:jc w:val="right"/>
      </w:pPr>
      <w:r>
        <w:rPr>
          <w:rFonts w:ascii="Times New Roman" w:eastAsia="Times New Roman" w:hAnsi="Times New Roman"/>
          <w:color w:val="000000"/>
          <w:sz w:val="24"/>
        </w:rPr>
        <w:t xml:space="preserve">16 </w:t>
      </w:r>
    </w:p>
    <w:p w14:paraId="3EB6CA87" w14:textId="77777777" w:rsidR="00A513AF" w:rsidRDefault="00A513AF">
      <w:pPr>
        <w:sectPr w:rsidR="00A513AF">
          <w:type w:val="continuous"/>
          <w:pgSz w:w="11909" w:h="16838"/>
          <w:pgMar w:top="568" w:right="348" w:bottom="500" w:left="1440" w:header="720" w:footer="720" w:gutter="0"/>
          <w:cols w:space="720"/>
          <w:docGrid w:linePitch="360"/>
        </w:sectPr>
      </w:pPr>
    </w:p>
    <w:p w14:paraId="0584814E" w14:textId="77777777" w:rsidR="00A513AF" w:rsidRDefault="00A513AF">
      <w:pPr>
        <w:autoSpaceDE w:val="0"/>
        <w:autoSpaceDN w:val="0"/>
        <w:spacing w:after="348" w:line="220" w:lineRule="exact"/>
      </w:pPr>
    </w:p>
    <w:p w14:paraId="476132CD" w14:textId="77777777" w:rsidR="00A513AF" w:rsidRDefault="002F3D58">
      <w:pPr>
        <w:autoSpaceDE w:val="0"/>
        <w:autoSpaceDN w:val="0"/>
        <w:spacing w:after="0" w:line="288" w:lineRule="exact"/>
        <w:ind w:left="1340"/>
      </w:pPr>
      <w:r>
        <w:rPr>
          <w:rFonts w:ascii="Wingdings" w:eastAsia="Wingdings" w:hAnsi="Wingdings"/>
          <w:color w:val="000000"/>
          <w:sz w:val="26"/>
        </w:rPr>
        <w:t></w:t>
      </w:r>
      <w:r>
        <w:rPr>
          <w:rFonts w:ascii="Times New Roman" w:eastAsia="Times New Roman" w:hAnsi="Times New Roman"/>
          <w:color w:val="000000"/>
          <w:sz w:val="26"/>
        </w:rPr>
        <w:t xml:space="preserve">Sau đó khách hàng sẽ nhập các thông tin cần thiết như sau: </w:t>
      </w:r>
    </w:p>
    <w:p w14:paraId="76E6B56A" w14:textId="77777777" w:rsidR="00A513AF" w:rsidRDefault="002F3D58">
      <w:pPr>
        <w:autoSpaceDE w:val="0"/>
        <w:autoSpaceDN w:val="0"/>
        <w:spacing w:before="164" w:after="0" w:line="240" w:lineRule="auto"/>
        <w:ind w:left="1698"/>
      </w:pPr>
      <w:r>
        <w:rPr>
          <w:noProof/>
        </w:rPr>
        <w:drawing>
          <wp:inline distT="0" distB="0" distL="0" distR="0" wp14:anchorId="69222052" wp14:editId="5D3EE39F">
            <wp:extent cx="4902200" cy="49987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4902200" cy="4998720"/>
                    </a:xfrm>
                    <a:prstGeom prst="rect">
                      <a:avLst/>
                    </a:prstGeom>
                  </pic:spPr>
                </pic:pic>
              </a:graphicData>
            </a:graphic>
          </wp:inline>
        </w:drawing>
      </w:r>
    </w:p>
    <w:p w14:paraId="0BCAA6A3" w14:textId="77777777" w:rsidR="00A513AF" w:rsidRDefault="002F3D58">
      <w:pPr>
        <w:tabs>
          <w:tab w:val="left" w:pos="1700"/>
        </w:tabs>
        <w:autoSpaceDE w:val="0"/>
        <w:autoSpaceDN w:val="0"/>
        <w:spacing w:after="0" w:line="444" w:lineRule="exact"/>
        <w:ind w:left="1340" w:right="576"/>
      </w:pPr>
      <w:r>
        <w:rPr>
          <w:rFonts w:ascii="Wingdings" w:eastAsia="Wingdings" w:hAnsi="Wingdings"/>
          <w:color w:val="000000"/>
          <w:sz w:val="26"/>
        </w:rPr>
        <w:t></w:t>
      </w:r>
      <w:r>
        <w:rPr>
          <w:rFonts w:ascii="Times New Roman" w:eastAsia="Times New Roman" w:hAnsi="Times New Roman"/>
          <w:color w:val="000000"/>
          <w:sz w:val="26"/>
        </w:rPr>
        <w:t xml:space="preserve">Sau khi nhập xong khách hàng sẽ nhấn vào Đặt Hàng và sẽ xuất hiện </w:t>
      </w:r>
      <w:r>
        <w:tab/>
      </w:r>
      <w:r>
        <w:rPr>
          <w:rFonts w:ascii="Times New Roman" w:eastAsia="Times New Roman" w:hAnsi="Times New Roman"/>
          <w:color w:val="000000"/>
          <w:sz w:val="26"/>
        </w:rPr>
        <w:t xml:space="preserve">thông báo như sau là mua hàng thành công. </w:t>
      </w:r>
    </w:p>
    <w:p w14:paraId="786769E4" w14:textId="77777777" w:rsidR="00A513AF" w:rsidRDefault="002F3D58">
      <w:pPr>
        <w:autoSpaceDE w:val="0"/>
        <w:autoSpaceDN w:val="0"/>
        <w:spacing w:before="152" w:after="0" w:line="240" w:lineRule="auto"/>
        <w:ind w:left="1698"/>
      </w:pPr>
      <w:r>
        <w:rPr>
          <w:noProof/>
        </w:rPr>
        <w:drawing>
          <wp:inline distT="0" distB="0" distL="0" distR="0" wp14:anchorId="50AF31F0" wp14:editId="6C1BA298">
            <wp:extent cx="4996180" cy="9728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4996180" cy="972820"/>
                    </a:xfrm>
                    <a:prstGeom prst="rect">
                      <a:avLst/>
                    </a:prstGeom>
                  </pic:spPr>
                </pic:pic>
              </a:graphicData>
            </a:graphic>
          </wp:inline>
        </w:drawing>
      </w:r>
    </w:p>
    <w:p w14:paraId="32565640" w14:textId="77777777" w:rsidR="00A513AF" w:rsidRDefault="002F3D58">
      <w:pPr>
        <w:autoSpaceDE w:val="0"/>
        <w:autoSpaceDN w:val="0"/>
        <w:spacing w:before="154" w:after="88" w:line="288" w:lineRule="exact"/>
        <w:ind w:left="1340"/>
      </w:pPr>
      <w:r>
        <w:rPr>
          <w:rFonts w:ascii="Wingdings" w:eastAsia="Wingdings" w:hAnsi="Wingdings"/>
          <w:color w:val="000000"/>
          <w:sz w:val="26"/>
        </w:rPr>
        <w:t></w:t>
      </w:r>
      <w:r>
        <w:rPr>
          <w:rFonts w:ascii="Times New Roman" w:eastAsia="Times New Roman" w:hAnsi="Times New Roman"/>
          <w:color w:val="000000"/>
          <w:sz w:val="26"/>
        </w:rPr>
        <w:t xml:space="preserve">Nếu người dùng muốn đăng nhập hoặc đăng ký tài khoản thì nhấp vào </w:t>
      </w:r>
    </w:p>
    <w:tbl>
      <w:tblPr>
        <w:tblW w:w="0" w:type="auto"/>
        <w:tblInd w:w="840" w:type="dxa"/>
        <w:tblLayout w:type="fixed"/>
        <w:tblLook w:val="04A0" w:firstRow="1" w:lastRow="0" w:firstColumn="1" w:lastColumn="0" w:noHBand="0" w:noVBand="1"/>
      </w:tblPr>
      <w:tblGrid>
        <w:gridCol w:w="2040"/>
        <w:gridCol w:w="2380"/>
        <w:gridCol w:w="4120"/>
      </w:tblGrid>
      <w:tr w:rsidR="00A513AF" w14:paraId="64BD5142" w14:textId="77777777">
        <w:trPr>
          <w:trHeight w:hRule="exact" w:val="1562"/>
        </w:trPr>
        <w:tc>
          <w:tcPr>
            <w:tcW w:w="2040" w:type="dxa"/>
            <w:tcMar>
              <w:left w:w="0" w:type="dxa"/>
              <w:right w:w="0" w:type="dxa"/>
            </w:tcMar>
          </w:tcPr>
          <w:p w14:paraId="3537A9FF" w14:textId="77777777" w:rsidR="00A513AF" w:rsidRDefault="002F3D58">
            <w:pPr>
              <w:autoSpaceDE w:val="0"/>
              <w:autoSpaceDN w:val="0"/>
              <w:spacing w:before="1216" w:after="0" w:line="286" w:lineRule="exact"/>
              <w:jc w:val="right"/>
            </w:pPr>
            <w:r>
              <w:rPr>
                <w:rFonts w:ascii="Times New Roman" w:eastAsia="Times New Roman" w:hAnsi="Times New Roman"/>
                <w:color w:val="000000"/>
                <w:sz w:val="26"/>
              </w:rPr>
              <w:t xml:space="preserve">biểu tượng </w:t>
            </w:r>
          </w:p>
        </w:tc>
        <w:tc>
          <w:tcPr>
            <w:tcW w:w="2380" w:type="dxa"/>
            <w:tcMar>
              <w:left w:w="0" w:type="dxa"/>
              <w:right w:w="0" w:type="dxa"/>
            </w:tcMar>
          </w:tcPr>
          <w:p w14:paraId="33815FD3" w14:textId="77777777" w:rsidR="00A513AF" w:rsidRDefault="002F3D58">
            <w:pPr>
              <w:autoSpaceDE w:val="0"/>
              <w:autoSpaceDN w:val="0"/>
              <w:spacing w:before="60" w:after="0" w:line="240" w:lineRule="auto"/>
              <w:jc w:val="center"/>
            </w:pPr>
            <w:r>
              <w:rPr>
                <w:noProof/>
              </w:rPr>
              <w:drawing>
                <wp:inline distT="0" distB="0" distL="0" distR="0" wp14:anchorId="7B399C53" wp14:editId="6C2F06C6">
                  <wp:extent cx="1504950" cy="87756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1504950" cy="877569"/>
                          </a:xfrm>
                          <a:prstGeom prst="rect">
                            <a:avLst/>
                          </a:prstGeom>
                        </pic:spPr>
                      </pic:pic>
                    </a:graphicData>
                  </a:graphic>
                </wp:inline>
              </w:drawing>
            </w:r>
          </w:p>
        </w:tc>
        <w:tc>
          <w:tcPr>
            <w:tcW w:w="4120" w:type="dxa"/>
            <w:tcMar>
              <w:left w:w="0" w:type="dxa"/>
              <w:right w:w="0" w:type="dxa"/>
            </w:tcMar>
          </w:tcPr>
          <w:p w14:paraId="0545E05F" w14:textId="77777777" w:rsidR="00A513AF" w:rsidRDefault="002F3D58">
            <w:pPr>
              <w:autoSpaceDE w:val="0"/>
              <w:autoSpaceDN w:val="0"/>
              <w:spacing w:before="1216" w:after="0" w:line="286" w:lineRule="exact"/>
              <w:ind w:left="4"/>
            </w:pPr>
            <w:r>
              <w:rPr>
                <w:rFonts w:ascii="Times New Roman" w:eastAsia="Times New Roman" w:hAnsi="Times New Roman"/>
                <w:color w:val="000000"/>
                <w:sz w:val="26"/>
              </w:rPr>
              <w:t xml:space="preserve"> ở đầu trang sẽ hiện ra thông tin đăng </w:t>
            </w:r>
          </w:p>
        </w:tc>
      </w:tr>
    </w:tbl>
    <w:p w14:paraId="4DE34C62" w14:textId="77777777" w:rsidR="00A513AF" w:rsidRDefault="002F3D58">
      <w:pPr>
        <w:autoSpaceDE w:val="0"/>
        <w:autoSpaceDN w:val="0"/>
        <w:spacing w:before="100" w:after="0" w:line="288" w:lineRule="exact"/>
        <w:ind w:left="1700"/>
      </w:pPr>
      <w:r>
        <w:rPr>
          <w:rFonts w:ascii="Times New Roman" w:eastAsia="Times New Roman" w:hAnsi="Times New Roman"/>
          <w:color w:val="000000"/>
          <w:sz w:val="26"/>
        </w:rPr>
        <w:t xml:space="preserve">nhập. </w:t>
      </w:r>
    </w:p>
    <w:p w14:paraId="23F62BA9" w14:textId="77777777" w:rsidR="00A513AF" w:rsidRDefault="002F3D58">
      <w:pPr>
        <w:autoSpaceDE w:val="0"/>
        <w:autoSpaceDN w:val="0"/>
        <w:spacing w:before="1058" w:after="0" w:line="266" w:lineRule="exact"/>
        <w:jc w:val="center"/>
      </w:pPr>
      <w:r>
        <w:rPr>
          <w:rFonts w:ascii="Times New Roman" w:eastAsia="Times New Roman" w:hAnsi="Times New Roman"/>
          <w:color w:val="000000"/>
          <w:sz w:val="24"/>
        </w:rPr>
        <w:t xml:space="preserve">17 </w:t>
      </w:r>
    </w:p>
    <w:p w14:paraId="35F5C6FD" w14:textId="77777777" w:rsidR="00A513AF" w:rsidRDefault="00A513AF">
      <w:pPr>
        <w:sectPr w:rsidR="00A513AF">
          <w:pgSz w:w="11909" w:h="16838"/>
          <w:pgMar w:top="568" w:right="882" w:bottom="500" w:left="1440" w:header="720" w:footer="720" w:gutter="0"/>
          <w:cols w:space="720"/>
          <w:docGrid w:linePitch="360"/>
        </w:sectPr>
      </w:pPr>
    </w:p>
    <w:p w14:paraId="30DFB486" w14:textId="77777777" w:rsidR="00A513AF" w:rsidRDefault="00A513AF">
      <w:pPr>
        <w:autoSpaceDE w:val="0"/>
        <w:autoSpaceDN w:val="0"/>
        <w:spacing w:after="346" w:line="220" w:lineRule="exact"/>
      </w:pPr>
    </w:p>
    <w:p w14:paraId="111D3FA4" w14:textId="77777777" w:rsidR="00A513AF" w:rsidRDefault="002F3D58">
      <w:pPr>
        <w:autoSpaceDE w:val="0"/>
        <w:autoSpaceDN w:val="0"/>
        <w:spacing w:after="0" w:line="240" w:lineRule="auto"/>
        <w:ind w:left="1698"/>
      </w:pPr>
      <w:r>
        <w:rPr>
          <w:noProof/>
        </w:rPr>
        <w:drawing>
          <wp:inline distT="0" distB="0" distL="0" distR="0" wp14:anchorId="6323C60D" wp14:editId="6E71BEC1">
            <wp:extent cx="4789170" cy="45935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4789170" cy="4593590"/>
                    </a:xfrm>
                    <a:prstGeom prst="rect">
                      <a:avLst/>
                    </a:prstGeom>
                  </pic:spPr>
                </pic:pic>
              </a:graphicData>
            </a:graphic>
          </wp:inline>
        </w:drawing>
      </w:r>
    </w:p>
    <w:p w14:paraId="2A1F2A94" w14:textId="77777777" w:rsidR="00A513AF" w:rsidRDefault="002F3D58">
      <w:pPr>
        <w:autoSpaceDE w:val="0"/>
        <w:autoSpaceDN w:val="0"/>
        <w:spacing w:after="0" w:line="446" w:lineRule="exact"/>
        <w:ind w:left="2420" w:hanging="360"/>
      </w:pPr>
      <w:r>
        <w:rPr>
          <w:rFonts w:ascii="Wingdings" w:eastAsia="Wingdings" w:hAnsi="Wingdings"/>
          <w:color w:val="000000"/>
          <w:sz w:val="26"/>
        </w:rPr>
        <w:t></w:t>
      </w:r>
      <w:r>
        <w:rPr>
          <w:rFonts w:ascii="Times New Roman" w:eastAsia="Times New Roman" w:hAnsi="Times New Roman"/>
          <w:color w:val="000000"/>
          <w:sz w:val="26"/>
        </w:rPr>
        <w:t xml:space="preserve">Nếu chưa có tài khoản thì chọn Tạo tài khoản sẽ hiện ra thông tin đăng ký. Sau đó khách hàng nhập thông tin vào và nhấn đăng ký thì sẽ đăng ký được tài khoản </w:t>
      </w:r>
    </w:p>
    <w:p w14:paraId="08B14BDB" w14:textId="77777777" w:rsidR="00A513AF" w:rsidRDefault="002F3D58">
      <w:pPr>
        <w:autoSpaceDE w:val="0"/>
        <w:autoSpaceDN w:val="0"/>
        <w:spacing w:before="5866" w:after="0" w:line="266" w:lineRule="exact"/>
        <w:ind w:right="4326"/>
        <w:jc w:val="right"/>
      </w:pPr>
      <w:r>
        <w:rPr>
          <w:rFonts w:ascii="Times New Roman" w:eastAsia="Times New Roman" w:hAnsi="Times New Roman"/>
          <w:color w:val="000000"/>
          <w:sz w:val="24"/>
        </w:rPr>
        <w:t xml:space="preserve">18 </w:t>
      </w:r>
    </w:p>
    <w:p w14:paraId="14B7CD1B" w14:textId="77777777" w:rsidR="00A513AF" w:rsidRDefault="00A513AF">
      <w:pPr>
        <w:sectPr w:rsidR="00A513AF">
          <w:pgSz w:w="11909" w:h="16838"/>
          <w:pgMar w:top="566" w:right="1164" w:bottom="500" w:left="1440" w:header="720" w:footer="720" w:gutter="0"/>
          <w:cols w:space="720"/>
          <w:docGrid w:linePitch="360"/>
        </w:sectPr>
      </w:pPr>
    </w:p>
    <w:p w14:paraId="6A442F4A" w14:textId="77777777" w:rsidR="00A513AF" w:rsidRDefault="00A513AF">
      <w:pPr>
        <w:autoSpaceDE w:val="0"/>
        <w:autoSpaceDN w:val="0"/>
        <w:spacing w:after="346" w:line="220" w:lineRule="exact"/>
      </w:pPr>
    </w:p>
    <w:p w14:paraId="54D729B6" w14:textId="77777777" w:rsidR="00A513AF" w:rsidRDefault="002F3D58">
      <w:pPr>
        <w:autoSpaceDE w:val="0"/>
        <w:autoSpaceDN w:val="0"/>
        <w:spacing w:after="0" w:line="240" w:lineRule="auto"/>
        <w:ind w:left="2058"/>
      </w:pPr>
      <w:r>
        <w:rPr>
          <w:noProof/>
        </w:rPr>
        <w:drawing>
          <wp:inline distT="0" distB="0" distL="0" distR="0" wp14:anchorId="1CAFF0BF" wp14:editId="24B381F7">
            <wp:extent cx="4566920" cy="42367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4566920" cy="4236720"/>
                    </a:xfrm>
                    <a:prstGeom prst="rect">
                      <a:avLst/>
                    </a:prstGeom>
                  </pic:spPr>
                </pic:pic>
              </a:graphicData>
            </a:graphic>
          </wp:inline>
        </w:drawing>
      </w:r>
    </w:p>
    <w:p w14:paraId="5D68004F" w14:textId="77777777" w:rsidR="00A513AF" w:rsidRDefault="002F3D58">
      <w:pPr>
        <w:autoSpaceDE w:val="0"/>
        <w:autoSpaceDN w:val="0"/>
        <w:spacing w:after="0" w:line="448" w:lineRule="exact"/>
        <w:ind w:left="2420" w:hanging="360"/>
      </w:pPr>
      <w:r>
        <w:rPr>
          <w:rFonts w:ascii="Wingdings" w:eastAsia="Wingdings" w:hAnsi="Wingdings"/>
          <w:color w:val="000000"/>
          <w:sz w:val="26"/>
        </w:rPr>
        <w:t></w:t>
      </w:r>
      <w:r>
        <w:rPr>
          <w:rFonts w:ascii="Times New Roman" w:eastAsia="Times New Roman" w:hAnsi="Times New Roman"/>
          <w:color w:val="000000"/>
          <w:sz w:val="26"/>
        </w:rPr>
        <w:t xml:space="preserve">Sau đó nhập thông tin tài khoản và mật khẩu vào trang đăng nhập và nhấn nút đăng nhập thì sẽ đăng nhập thành công. Nếu đăng nhập thành công thì chữ user người dùng sẽ chuyển thành tên tài khoản của khách hàng. </w:t>
      </w:r>
    </w:p>
    <w:p w14:paraId="79E0C4B1" w14:textId="77777777" w:rsidR="00A513AF" w:rsidRDefault="002F3D58">
      <w:pPr>
        <w:autoSpaceDE w:val="0"/>
        <w:autoSpaceDN w:val="0"/>
        <w:spacing w:before="5976" w:after="0" w:line="266" w:lineRule="exact"/>
        <w:ind w:right="4352"/>
        <w:jc w:val="right"/>
      </w:pPr>
      <w:r>
        <w:rPr>
          <w:rFonts w:ascii="Times New Roman" w:eastAsia="Times New Roman" w:hAnsi="Times New Roman"/>
          <w:color w:val="000000"/>
          <w:sz w:val="24"/>
        </w:rPr>
        <w:t xml:space="preserve">19 </w:t>
      </w:r>
    </w:p>
    <w:p w14:paraId="3EE6AD04" w14:textId="77777777" w:rsidR="00A513AF" w:rsidRDefault="00A513AF">
      <w:pPr>
        <w:sectPr w:rsidR="00A513AF">
          <w:pgSz w:w="11909" w:h="16838"/>
          <w:pgMar w:top="566" w:right="1138" w:bottom="500" w:left="1440" w:header="720" w:footer="720" w:gutter="0"/>
          <w:cols w:space="720"/>
          <w:docGrid w:linePitch="360"/>
        </w:sectPr>
      </w:pPr>
    </w:p>
    <w:p w14:paraId="32884FE4" w14:textId="77777777" w:rsidR="00A513AF" w:rsidRDefault="00A513AF">
      <w:pPr>
        <w:autoSpaceDE w:val="0"/>
        <w:autoSpaceDN w:val="0"/>
        <w:spacing w:after="346" w:line="220" w:lineRule="exact"/>
      </w:pPr>
    </w:p>
    <w:p w14:paraId="326DA4B6" w14:textId="77777777" w:rsidR="00A513AF" w:rsidRDefault="002F3D58">
      <w:pPr>
        <w:autoSpaceDE w:val="0"/>
        <w:autoSpaceDN w:val="0"/>
        <w:spacing w:after="0" w:line="240" w:lineRule="auto"/>
        <w:ind w:left="2418"/>
      </w:pPr>
      <w:r>
        <w:rPr>
          <w:noProof/>
        </w:rPr>
        <w:drawing>
          <wp:inline distT="0" distB="0" distL="0" distR="0" wp14:anchorId="158DAB83" wp14:editId="76F97EB4">
            <wp:extent cx="4630420" cy="375792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4630420" cy="3757929"/>
                    </a:xfrm>
                    <a:prstGeom prst="rect">
                      <a:avLst/>
                    </a:prstGeom>
                  </pic:spPr>
                </pic:pic>
              </a:graphicData>
            </a:graphic>
          </wp:inline>
        </w:drawing>
      </w:r>
    </w:p>
    <w:p w14:paraId="3354AD83" w14:textId="77777777" w:rsidR="00A513AF" w:rsidRDefault="002F3D58">
      <w:pPr>
        <w:autoSpaceDE w:val="0"/>
        <w:autoSpaceDN w:val="0"/>
        <w:spacing w:before="150" w:after="0" w:line="240" w:lineRule="auto"/>
        <w:ind w:left="2418"/>
      </w:pPr>
      <w:r>
        <w:rPr>
          <w:noProof/>
        </w:rPr>
        <w:drawing>
          <wp:inline distT="0" distB="0" distL="0" distR="0" wp14:anchorId="5C7EAF7B" wp14:editId="031EF7B3">
            <wp:extent cx="2600960" cy="12763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2600960" cy="1276350"/>
                    </a:xfrm>
                    <a:prstGeom prst="rect">
                      <a:avLst/>
                    </a:prstGeom>
                  </pic:spPr>
                </pic:pic>
              </a:graphicData>
            </a:graphic>
          </wp:inline>
        </w:drawing>
      </w:r>
    </w:p>
    <w:p w14:paraId="52915ACC" w14:textId="77777777" w:rsidR="00A513AF" w:rsidRDefault="002F3D58">
      <w:pPr>
        <w:autoSpaceDE w:val="0"/>
        <w:autoSpaceDN w:val="0"/>
        <w:spacing w:after="0" w:line="448" w:lineRule="exact"/>
        <w:ind w:left="2420" w:right="288" w:hanging="360"/>
      </w:pPr>
      <w:r>
        <w:rPr>
          <w:rFonts w:ascii="Wingdings" w:eastAsia="Wingdings" w:hAnsi="Wingdings"/>
          <w:color w:val="000000"/>
          <w:sz w:val="26"/>
        </w:rPr>
        <w:t></w:t>
      </w:r>
      <w:r>
        <w:rPr>
          <w:rFonts w:ascii="Times New Roman" w:eastAsia="Times New Roman" w:hAnsi="Times New Roman"/>
          <w:color w:val="000000"/>
          <w:sz w:val="26"/>
        </w:rPr>
        <w:t xml:space="preserve">Tiếp theo là trang của admin thì ở phần đăng nhập admin sẽ nhập tài khoản là : “admin” mật khẩu là: “admin” thì sẽ xuất hiện trang admin như sau: </w:t>
      </w:r>
    </w:p>
    <w:p w14:paraId="2D5526A4" w14:textId="77777777" w:rsidR="00A513AF" w:rsidRDefault="002F3D58">
      <w:pPr>
        <w:autoSpaceDE w:val="0"/>
        <w:autoSpaceDN w:val="0"/>
        <w:spacing w:before="162" w:after="0" w:line="240" w:lineRule="auto"/>
        <w:ind w:left="2418"/>
      </w:pPr>
      <w:r>
        <w:rPr>
          <w:noProof/>
        </w:rPr>
        <w:drawing>
          <wp:inline distT="0" distB="0" distL="0" distR="0" wp14:anchorId="561144B9" wp14:editId="6F865DF9">
            <wp:extent cx="3966209" cy="254126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3966209" cy="2541269"/>
                    </a:xfrm>
                    <a:prstGeom prst="rect">
                      <a:avLst/>
                    </a:prstGeom>
                  </pic:spPr>
                </pic:pic>
              </a:graphicData>
            </a:graphic>
          </wp:inline>
        </w:drawing>
      </w:r>
    </w:p>
    <w:p w14:paraId="36B835F3" w14:textId="77777777" w:rsidR="00A513AF" w:rsidRDefault="002F3D58">
      <w:pPr>
        <w:autoSpaceDE w:val="0"/>
        <w:autoSpaceDN w:val="0"/>
        <w:spacing w:before="856" w:after="0" w:line="266" w:lineRule="exact"/>
        <w:jc w:val="center"/>
      </w:pPr>
      <w:r>
        <w:rPr>
          <w:rFonts w:ascii="Times New Roman" w:eastAsia="Times New Roman" w:hAnsi="Times New Roman"/>
          <w:color w:val="000000"/>
          <w:sz w:val="24"/>
        </w:rPr>
        <w:t xml:space="preserve">20 </w:t>
      </w:r>
    </w:p>
    <w:p w14:paraId="53FA72FC" w14:textId="77777777" w:rsidR="00A513AF" w:rsidRDefault="00A513AF">
      <w:pPr>
        <w:sectPr w:rsidR="00A513AF">
          <w:pgSz w:w="11909" w:h="16838"/>
          <w:pgMar w:top="566" w:right="738" w:bottom="500" w:left="1440" w:header="720" w:footer="720" w:gutter="0"/>
          <w:cols w:space="720"/>
          <w:docGrid w:linePitch="360"/>
        </w:sectPr>
      </w:pPr>
    </w:p>
    <w:p w14:paraId="4A1A00DE" w14:textId="77777777" w:rsidR="00A513AF" w:rsidRDefault="00A513AF">
      <w:pPr>
        <w:autoSpaceDE w:val="0"/>
        <w:autoSpaceDN w:val="0"/>
        <w:spacing w:after="348" w:line="220" w:lineRule="exact"/>
      </w:pPr>
    </w:p>
    <w:p w14:paraId="62A01DE3" w14:textId="77777777" w:rsidR="00A513AF" w:rsidRDefault="002F3D58">
      <w:pPr>
        <w:tabs>
          <w:tab w:val="left" w:pos="2420"/>
        </w:tabs>
        <w:autoSpaceDE w:val="0"/>
        <w:autoSpaceDN w:val="0"/>
        <w:spacing w:after="0" w:line="370" w:lineRule="exact"/>
        <w:ind w:left="2060" w:right="432"/>
      </w:pPr>
      <w:r>
        <w:rPr>
          <w:rFonts w:ascii="Wingdings" w:eastAsia="Wingdings" w:hAnsi="Wingdings"/>
          <w:color w:val="000000"/>
          <w:sz w:val="26"/>
        </w:rPr>
        <w:t></w:t>
      </w:r>
      <w:r>
        <w:rPr>
          <w:rFonts w:ascii="Times New Roman" w:eastAsia="Times New Roman" w:hAnsi="Times New Roman"/>
          <w:color w:val="000000"/>
          <w:sz w:val="26"/>
        </w:rPr>
        <w:t xml:space="preserve">Nếu người dùng chọn thông tin chung sẽ hiện ra mục thông tin </w:t>
      </w:r>
      <w:r>
        <w:tab/>
      </w:r>
      <w:r>
        <w:rPr>
          <w:rFonts w:ascii="Times New Roman" w:eastAsia="Times New Roman" w:hAnsi="Times New Roman"/>
          <w:color w:val="000000"/>
          <w:sz w:val="26"/>
        </w:rPr>
        <w:t xml:space="preserve">khách hàng nhấp vào sẽ hiện ra thông tin các khách hàng. </w:t>
      </w:r>
    </w:p>
    <w:p w14:paraId="33A7741E" w14:textId="77777777" w:rsidR="00A513AF" w:rsidRDefault="002F3D58">
      <w:pPr>
        <w:autoSpaceDE w:val="0"/>
        <w:autoSpaceDN w:val="0"/>
        <w:spacing w:before="154" w:after="0" w:line="240" w:lineRule="auto"/>
        <w:ind w:right="222"/>
        <w:jc w:val="right"/>
      </w:pPr>
      <w:r>
        <w:rPr>
          <w:noProof/>
        </w:rPr>
        <w:drawing>
          <wp:inline distT="0" distB="0" distL="0" distR="0" wp14:anchorId="10D01877" wp14:editId="1A473C37">
            <wp:extent cx="4380230" cy="15062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4380230" cy="1506220"/>
                    </a:xfrm>
                    <a:prstGeom prst="rect">
                      <a:avLst/>
                    </a:prstGeom>
                  </pic:spPr>
                </pic:pic>
              </a:graphicData>
            </a:graphic>
          </wp:inline>
        </w:drawing>
      </w:r>
    </w:p>
    <w:p w14:paraId="3A1E76E5" w14:textId="77777777" w:rsidR="00A513AF" w:rsidRDefault="002F3D58">
      <w:pPr>
        <w:autoSpaceDE w:val="0"/>
        <w:autoSpaceDN w:val="0"/>
        <w:spacing w:after="0" w:line="446" w:lineRule="exact"/>
        <w:ind w:left="2420" w:right="144" w:hanging="360"/>
      </w:pPr>
      <w:r>
        <w:rPr>
          <w:rFonts w:ascii="Wingdings" w:eastAsia="Wingdings" w:hAnsi="Wingdings"/>
          <w:color w:val="000000"/>
          <w:sz w:val="26"/>
        </w:rPr>
        <w:t></w:t>
      </w:r>
      <w:r>
        <w:rPr>
          <w:rFonts w:ascii="Times New Roman" w:eastAsia="Times New Roman" w:hAnsi="Times New Roman"/>
          <w:color w:val="000000"/>
          <w:sz w:val="26"/>
        </w:rPr>
        <w:t xml:space="preserve">Nếu người dùng chọn sản phẩm thì sẽ hiện ra ba mục : Thông tin nhập hàng , thông tin nhà cung cấp , thông tin loại hàng sẽ có các chức năng như thêm xóa sửa và xem chi tiết. </w:t>
      </w:r>
    </w:p>
    <w:p w14:paraId="3DC3FA6B" w14:textId="77777777" w:rsidR="00A513AF" w:rsidRDefault="002F3D58">
      <w:pPr>
        <w:autoSpaceDE w:val="0"/>
        <w:autoSpaceDN w:val="0"/>
        <w:spacing w:before="154" w:after="0" w:line="240" w:lineRule="auto"/>
        <w:ind w:right="998"/>
        <w:jc w:val="right"/>
      </w:pPr>
      <w:r>
        <w:rPr>
          <w:noProof/>
        </w:rPr>
        <w:drawing>
          <wp:inline distT="0" distB="0" distL="0" distR="0" wp14:anchorId="39DDB930" wp14:editId="0A162A8D">
            <wp:extent cx="3887470" cy="261874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3887470" cy="2618740"/>
                    </a:xfrm>
                    <a:prstGeom prst="rect">
                      <a:avLst/>
                    </a:prstGeom>
                  </pic:spPr>
                </pic:pic>
              </a:graphicData>
            </a:graphic>
          </wp:inline>
        </w:drawing>
      </w:r>
    </w:p>
    <w:p w14:paraId="226AC2CC" w14:textId="77777777" w:rsidR="00A513AF" w:rsidRDefault="002F3D58">
      <w:pPr>
        <w:tabs>
          <w:tab w:val="left" w:pos="2420"/>
        </w:tabs>
        <w:autoSpaceDE w:val="0"/>
        <w:autoSpaceDN w:val="0"/>
        <w:spacing w:before="2" w:after="0" w:line="446" w:lineRule="exact"/>
        <w:ind w:left="2060" w:right="432"/>
      </w:pPr>
      <w:r>
        <w:rPr>
          <w:rFonts w:ascii="Wingdings" w:eastAsia="Wingdings" w:hAnsi="Wingdings"/>
          <w:color w:val="000000"/>
          <w:sz w:val="26"/>
        </w:rPr>
        <w:t></w:t>
      </w:r>
      <w:r>
        <w:rPr>
          <w:rFonts w:ascii="Times New Roman" w:eastAsia="Times New Roman" w:hAnsi="Times New Roman"/>
          <w:color w:val="000000"/>
          <w:sz w:val="26"/>
        </w:rPr>
        <w:t xml:space="preserve">Nếu người dùng chọn thông tin đơn hàng thì xem được các đơn </w:t>
      </w:r>
      <w:r>
        <w:tab/>
      </w:r>
      <w:r>
        <w:rPr>
          <w:rFonts w:ascii="Times New Roman" w:eastAsia="Times New Roman" w:hAnsi="Times New Roman"/>
          <w:color w:val="000000"/>
          <w:sz w:val="26"/>
        </w:rPr>
        <w:t xml:space="preserve">mà khách hàng đã đặt như sau: </w:t>
      </w:r>
    </w:p>
    <w:p w14:paraId="74BFE379" w14:textId="77777777" w:rsidR="00A513AF" w:rsidRDefault="002F3D58">
      <w:pPr>
        <w:autoSpaceDE w:val="0"/>
        <w:autoSpaceDN w:val="0"/>
        <w:spacing w:before="152" w:after="0" w:line="240" w:lineRule="auto"/>
        <w:ind w:right="20"/>
        <w:jc w:val="right"/>
      </w:pPr>
      <w:r>
        <w:rPr>
          <w:noProof/>
        </w:rPr>
        <w:drawing>
          <wp:inline distT="0" distB="0" distL="0" distR="0" wp14:anchorId="0F6B1AF9" wp14:editId="1AF67B55">
            <wp:extent cx="4508500" cy="135000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4508500" cy="1350009"/>
                    </a:xfrm>
                    <a:prstGeom prst="rect">
                      <a:avLst/>
                    </a:prstGeom>
                  </pic:spPr>
                </pic:pic>
              </a:graphicData>
            </a:graphic>
          </wp:inline>
        </w:drawing>
      </w:r>
    </w:p>
    <w:p w14:paraId="00869139" w14:textId="77777777" w:rsidR="00A513AF" w:rsidRDefault="002F3D58">
      <w:pPr>
        <w:autoSpaceDE w:val="0"/>
        <w:autoSpaceDN w:val="0"/>
        <w:spacing w:before="2382" w:after="0" w:line="266" w:lineRule="exact"/>
        <w:ind w:right="4560"/>
        <w:jc w:val="right"/>
      </w:pPr>
      <w:r>
        <w:rPr>
          <w:rFonts w:ascii="Times New Roman" w:eastAsia="Times New Roman" w:hAnsi="Times New Roman"/>
          <w:color w:val="000000"/>
          <w:sz w:val="24"/>
        </w:rPr>
        <w:t xml:space="preserve">21 </w:t>
      </w:r>
    </w:p>
    <w:p w14:paraId="457DD95A" w14:textId="77777777" w:rsidR="00A513AF" w:rsidRDefault="00A513AF">
      <w:pPr>
        <w:sectPr w:rsidR="00A513AF">
          <w:pgSz w:w="11909" w:h="16838"/>
          <w:pgMar w:top="568" w:right="930" w:bottom="500" w:left="1440" w:header="720" w:footer="720" w:gutter="0"/>
          <w:cols w:space="720"/>
          <w:docGrid w:linePitch="360"/>
        </w:sectPr>
      </w:pPr>
    </w:p>
    <w:p w14:paraId="08081A88" w14:textId="77777777" w:rsidR="00A513AF" w:rsidRDefault="00A513AF">
      <w:pPr>
        <w:autoSpaceDE w:val="0"/>
        <w:autoSpaceDN w:val="0"/>
        <w:spacing w:after="470" w:line="220" w:lineRule="exact"/>
      </w:pPr>
    </w:p>
    <w:p w14:paraId="39EE8143" w14:textId="77777777" w:rsidR="00A513AF" w:rsidRDefault="002F3D58">
      <w:pPr>
        <w:autoSpaceDE w:val="0"/>
        <w:autoSpaceDN w:val="0"/>
        <w:spacing w:after="0" w:line="356" w:lineRule="exact"/>
        <w:ind w:left="1912"/>
      </w:pPr>
      <w:r>
        <w:rPr>
          <w:rFonts w:ascii="Times New Roman,Bold" w:eastAsia="Times New Roman,Bold" w:hAnsi="Times New Roman,Bold"/>
          <w:b/>
          <w:color w:val="000000"/>
          <w:sz w:val="32"/>
        </w:rPr>
        <w:t xml:space="preserve">CHƯƠNG 4. NHẬN XÉT VÀ ĐÁNH GIÁ </w:t>
      </w:r>
    </w:p>
    <w:p w14:paraId="0DE1C77A" w14:textId="77777777" w:rsidR="00A513AF" w:rsidRDefault="002F3D58">
      <w:pPr>
        <w:autoSpaceDE w:val="0"/>
        <w:autoSpaceDN w:val="0"/>
        <w:spacing w:before="440" w:after="0" w:line="308" w:lineRule="exact"/>
        <w:ind w:left="260"/>
      </w:pPr>
      <w:r>
        <w:rPr>
          <w:rFonts w:ascii="Times New Roman,Bold" w:eastAsia="Times New Roman,Bold" w:hAnsi="Times New Roman,Bold"/>
          <w:b/>
          <w:color w:val="000000"/>
          <w:sz w:val="28"/>
        </w:rPr>
        <w:t xml:space="preserve">4.1 Các mặt đạt được </w:t>
      </w:r>
    </w:p>
    <w:p w14:paraId="29AE4885" w14:textId="77777777" w:rsidR="00A513AF" w:rsidRDefault="002F3D58">
      <w:pPr>
        <w:autoSpaceDE w:val="0"/>
        <w:autoSpaceDN w:val="0"/>
        <w:spacing w:before="66" w:after="0" w:line="450" w:lineRule="exact"/>
        <w:ind w:left="260" w:right="144" w:firstLine="720"/>
      </w:pPr>
      <w:r>
        <w:rPr>
          <w:rFonts w:ascii="Times New Roman" w:eastAsia="Times New Roman" w:hAnsi="Times New Roman"/>
          <w:color w:val="000000"/>
          <w:sz w:val="26"/>
        </w:rPr>
        <w:t xml:space="preserve">Các chức năng cơ bản như thêm xóa sửa thông tin khách hàng , hàng hóa , nhà cung cấp , loại hàng hóa. Chức năng giỏ hàng , thanh toán hàng hóa , giao hàng , đăng ký đăng nhập thành viên , sử dụng được mô hình MVC để làm , các chức năng cơ bản hầu như đã làm được hết. </w:t>
      </w:r>
    </w:p>
    <w:p w14:paraId="1E20EECF" w14:textId="77777777" w:rsidR="00A513AF" w:rsidRDefault="002F3D58">
      <w:pPr>
        <w:autoSpaceDE w:val="0"/>
        <w:autoSpaceDN w:val="0"/>
        <w:spacing w:before="402" w:after="0" w:line="308" w:lineRule="exact"/>
        <w:ind w:left="260"/>
      </w:pPr>
      <w:r>
        <w:rPr>
          <w:rFonts w:ascii="Times New Roman,Bold" w:eastAsia="Times New Roman,Bold" w:hAnsi="Times New Roman,Bold"/>
          <w:b/>
          <w:color w:val="000000"/>
          <w:sz w:val="28"/>
        </w:rPr>
        <w:t>4.2 Các mặt chưa đạt được</w:t>
      </w:r>
    </w:p>
    <w:p w14:paraId="70764287" w14:textId="77777777" w:rsidR="00A513AF" w:rsidRDefault="002F3D58">
      <w:pPr>
        <w:tabs>
          <w:tab w:val="left" w:pos="980"/>
        </w:tabs>
        <w:autoSpaceDE w:val="0"/>
        <w:autoSpaceDN w:val="0"/>
        <w:spacing w:before="68" w:after="0" w:line="452" w:lineRule="exact"/>
        <w:ind w:left="260"/>
      </w:pPr>
      <w:r>
        <w:tab/>
      </w:r>
      <w:r>
        <w:rPr>
          <w:rFonts w:ascii="Times New Roman" w:eastAsia="Times New Roman" w:hAnsi="Times New Roman"/>
          <w:color w:val="000000"/>
          <w:sz w:val="26"/>
        </w:rPr>
        <w:t xml:space="preserve">Chưa áp dụng nhiều công nghệ vào trong sản phẩm như thanh toán bằng Momo hay Paypal , chưa nhúng được các chức năng như google maps hay API ... </w:t>
      </w:r>
    </w:p>
    <w:p w14:paraId="03E33241" w14:textId="41116453" w:rsidR="00A513AF" w:rsidRDefault="002F3D58">
      <w:pPr>
        <w:autoSpaceDE w:val="0"/>
        <w:autoSpaceDN w:val="0"/>
        <w:spacing w:before="400" w:after="230" w:line="308" w:lineRule="exact"/>
        <w:ind w:left="260"/>
      </w:pPr>
      <w:r>
        <w:rPr>
          <w:rFonts w:ascii="Times New Roman,Bold" w:eastAsia="Times New Roman,Bold" w:hAnsi="Times New Roman,Bold"/>
          <w:b/>
          <w:color w:val="000000"/>
          <w:sz w:val="28"/>
        </w:rPr>
        <w:t xml:space="preserve">4.3 Làm việc. </w:t>
      </w:r>
    </w:p>
    <w:tbl>
      <w:tblPr>
        <w:tblW w:w="0" w:type="auto"/>
        <w:tblInd w:w="150" w:type="dxa"/>
        <w:tblLayout w:type="fixed"/>
        <w:tblLook w:val="04A0" w:firstRow="1" w:lastRow="0" w:firstColumn="1" w:lastColumn="0" w:noHBand="0" w:noVBand="1"/>
      </w:tblPr>
      <w:tblGrid>
        <w:gridCol w:w="3102"/>
        <w:gridCol w:w="3096"/>
        <w:gridCol w:w="3098"/>
      </w:tblGrid>
      <w:tr w:rsidR="00A513AF" w14:paraId="60C9C993" w14:textId="77777777">
        <w:trPr>
          <w:trHeight w:hRule="exact" w:val="460"/>
        </w:trPr>
        <w:tc>
          <w:tcPr>
            <w:tcW w:w="3102" w:type="dxa"/>
            <w:tcBorders>
              <w:top w:val="single" w:sz="4" w:space="0" w:color="000000"/>
              <w:left w:val="single" w:sz="4" w:space="0" w:color="000000"/>
              <w:bottom w:val="single" w:sz="4" w:space="0" w:color="000000"/>
              <w:right w:val="single" w:sz="4" w:space="0" w:color="000000"/>
            </w:tcBorders>
            <w:tcMar>
              <w:left w:w="0" w:type="dxa"/>
              <w:right w:w="0" w:type="dxa"/>
            </w:tcMar>
          </w:tcPr>
          <w:p w14:paraId="3E0B88CF" w14:textId="50D591DD" w:rsidR="00A513AF" w:rsidRDefault="00807891">
            <w:pPr>
              <w:autoSpaceDE w:val="0"/>
              <w:autoSpaceDN w:val="0"/>
              <w:spacing w:before="2" w:after="0" w:line="288" w:lineRule="exact"/>
              <w:ind w:left="104"/>
            </w:pPr>
            <w:r>
              <w:rPr>
                <w:rFonts w:ascii="Times New Roman" w:eastAsia="Times New Roman" w:hAnsi="Times New Roman"/>
                <w:color w:val="000000"/>
                <w:sz w:val="26"/>
              </w:rPr>
              <w:t xml:space="preserve">Họ Và Tên </w:t>
            </w:r>
          </w:p>
        </w:tc>
        <w:tc>
          <w:tcPr>
            <w:tcW w:w="3096" w:type="dxa"/>
            <w:tcBorders>
              <w:top w:val="single" w:sz="4" w:space="0" w:color="000000"/>
              <w:left w:val="single" w:sz="4" w:space="0" w:color="000000"/>
              <w:bottom w:val="single" w:sz="4" w:space="0" w:color="000000"/>
              <w:right w:val="single" w:sz="4" w:space="0" w:color="000000"/>
            </w:tcBorders>
            <w:tcMar>
              <w:left w:w="0" w:type="dxa"/>
              <w:right w:w="0" w:type="dxa"/>
            </w:tcMar>
          </w:tcPr>
          <w:p w14:paraId="5B8C3295" w14:textId="77777777" w:rsidR="00A513AF" w:rsidRDefault="002F3D58">
            <w:pPr>
              <w:autoSpaceDE w:val="0"/>
              <w:autoSpaceDN w:val="0"/>
              <w:spacing w:before="2" w:after="0" w:line="288" w:lineRule="exact"/>
              <w:ind w:left="102"/>
            </w:pPr>
            <w:r>
              <w:rPr>
                <w:rFonts w:ascii="Times New Roman" w:eastAsia="Times New Roman" w:hAnsi="Times New Roman"/>
                <w:color w:val="000000"/>
                <w:sz w:val="26"/>
              </w:rPr>
              <w:t xml:space="preserve">Công việc </w:t>
            </w:r>
          </w:p>
        </w:tc>
        <w:tc>
          <w:tcPr>
            <w:tcW w:w="3098" w:type="dxa"/>
            <w:tcBorders>
              <w:top w:val="single" w:sz="4" w:space="0" w:color="000000"/>
              <w:left w:val="single" w:sz="4" w:space="0" w:color="000000"/>
              <w:bottom w:val="single" w:sz="4" w:space="0" w:color="000000"/>
              <w:right w:val="single" w:sz="3" w:space="0" w:color="000000"/>
            </w:tcBorders>
            <w:tcMar>
              <w:left w:w="0" w:type="dxa"/>
              <w:right w:w="0" w:type="dxa"/>
            </w:tcMar>
          </w:tcPr>
          <w:p w14:paraId="2C7D5F9D" w14:textId="5EA7E8EE" w:rsidR="00A513AF" w:rsidRDefault="002F3D58">
            <w:pPr>
              <w:autoSpaceDE w:val="0"/>
              <w:autoSpaceDN w:val="0"/>
              <w:spacing w:before="2" w:after="0" w:line="288" w:lineRule="exact"/>
              <w:ind w:left="102"/>
            </w:pPr>
            <w:r>
              <w:rPr>
                <w:rFonts w:ascii="Times New Roman" w:eastAsia="Times New Roman" w:hAnsi="Times New Roman"/>
                <w:color w:val="000000"/>
                <w:sz w:val="26"/>
              </w:rPr>
              <w:t xml:space="preserve">Mức độ đóng </w:t>
            </w:r>
            <w:r w:rsidR="00934833">
              <w:rPr>
                <w:rFonts w:ascii="Times New Roman" w:eastAsia="Times New Roman" w:hAnsi="Times New Roman"/>
                <w:color w:val="000000"/>
                <w:sz w:val="26"/>
              </w:rPr>
              <w:t>làm việc</w:t>
            </w:r>
          </w:p>
        </w:tc>
      </w:tr>
      <w:tr w:rsidR="00A513AF" w14:paraId="354F2E0E" w14:textId="77777777">
        <w:trPr>
          <w:trHeight w:hRule="exact" w:val="1800"/>
        </w:trPr>
        <w:tc>
          <w:tcPr>
            <w:tcW w:w="3102" w:type="dxa"/>
            <w:tcBorders>
              <w:top w:val="single" w:sz="4" w:space="0" w:color="000000"/>
              <w:left w:val="single" w:sz="4" w:space="0" w:color="000000"/>
              <w:bottom w:val="single" w:sz="4" w:space="0" w:color="000000"/>
              <w:right w:val="single" w:sz="4" w:space="0" w:color="000000"/>
            </w:tcBorders>
            <w:tcMar>
              <w:left w:w="0" w:type="dxa"/>
              <w:right w:w="0" w:type="dxa"/>
            </w:tcMar>
          </w:tcPr>
          <w:p w14:paraId="3846E771" w14:textId="403801CC" w:rsidR="00A513AF" w:rsidRDefault="00011DA9">
            <w:pPr>
              <w:autoSpaceDE w:val="0"/>
              <w:autoSpaceDN w:val="0"/>
              <w:spacing w:before="4" w:after="0" w:line="286" w:lineRule="exact"/>
              <w:ind w:left="104"/>
            </w:pPr>
            <w:r>
              <w:rPr>
                <w:rFonts w:ascii="Times New Roman" w:eastAsia="Times New Roman" w:hAnsi="Times New Roman"/>
                <w:color w:val="000000"/>
                <w:sz w:val="26"/>
              </w:rPr>
              <w:t>Trần Văn Hạnh</w:t>
            </w:r>
          </w:p>
        </w:tc>
        <w:tc>
          <w:tcPr>
            <w:tcW w:w="3096" w:type="dxa"/>
            <w:tcBorders>
              <w:top w:val="single" w:sz="4" w:space="0" w:color="000000"/>
              <w:left w:val="single" w:sz="4" w:space="0" w:color="000000"/>
              <w:bottom w:val="single" w:sz="4" w:space="0" w:color="000000"/>
              <w:right w:val="single" w:sz="4" w:space="0" w:color="000000"/>
            </w:tcBorders>
            <w:tcMar>
              <w:left w:w="0" w:type="dxa"/>
              <w:right w:w="0" w:type="dxa"/>
            </w:tcMar>
          </w:tcPr>
          <w:p w14:paraId="1329A821" w14:textId="77777777" w:rsidR="00A513AF" w:rsidRDefault="002F3D58">
            <w:pPr>
              <w:autoSpaceDE w:val="0"/>
              <w:autoSpaceDN w:val="0"/>
              <w:spacing w:after="0" w:line="408" w:lineRule="exact"/>
              <w:ind w:left="102"/>
            </w:pPr>
            <w:r>
              <w:rPr>
                <w:rFonts w:ascii="Times New Roman" w:eastAsia="Times New Roman" w:hAnsi="Times New Roman"/>
                <w:color w:val="000000"/>
                <w:sz w:val="26"/>
              </w:rPr>
              <w:t xml:space="preserve">Code phần giao diện , các hàm xử lý , giỏ hàng , trang quản trị , thiết kế cơ sở dữ liệu </w:t>
            </w:r>
          </w:p>
        </w:tc>
        <w:tc>
          <w:tcPr>
            <w:tcW w:w="3098" w:type="dxa"/>
            <w:tcBorders>
              <w:top w:val="single" w:sz="4" w:space="0" w:color="000000"/>
              <w:left w:val="single" w:sz="4" w:space="0" w:color="000000"/>
              <w:bottom w:val="single" w:sz="4" w:space="0" w:color="000000"/>
              <w:right w:val="single" w:sz="3" w:space="0" w:color="000000"/>
            </w:tcBorders>
            <w:tcMar>
              <w:left w:w="0" w:type="dxa"/>
              <w:right w:w="0" w:type="dxa"/>
            </w:tcMar>
          </w:tcPr>
          <w:p w14:paraId="4023B7CE" w14:textId="77777777" w:rsidR="00A513AF" w:rsidRDefault="002F3D58">
            <w:pPr>
              <w:autoSpaceDE w:val="0"/>
              <w:autoSpaceDN w:val="0"/>
              <w:spacing w:before="4" w:after="0" w:line="286" w:lineRule="exact"/>
              <w:ind w:left="102"/>
            </w:pPr>
            <w:r>
              <w:rPr>
                <w:rFonts w:ascii="Times New Roman" w:eastAsia="Times New Roman" w:hAnsi="Times New Roman"/>
                <w:color w:val="000000"/>
                <w:sz w:val="26"/>
              </w:rPr>
              <w:t xml:space="preserve">100% </w:t>
            </w:r>
          </w:p>
        </w:tc>
      </w:tr>
      <w:tr w:rsidR="00A513AF" w14:paraId="16C90144" w14:textId="77777777">
        <w:trPr>
          <w:trHeight w:hRule="exact" w:val="1358"/>
        </w:trPr>
        <w:tc>
          <w:tcPr>
            <w:tcW w:w="3102" w:type="dxa"/>
            <w:tcBorders>
              <w:top w:val="single" w:sz="4" w:space="0" w:color="000000"/>
              <w:left w:val="single" w:sz="4" w:space="0" w:color="000000"/>
              <w:bottom w:val="single" w:sz="4" w:space="0" w:color="000000"/>
              <w:right w:val="single" w:sz="4" w:space="0" w:color="000000"/>
            </w:tcBorders>
            <w:tcMar>
              <w:left w:w="0" w:type="dxa"/>
              <w:right w:w="0" w:type="dxa"/>
            </w:tcMar>
          </w:tcPr>
          <w:p w14:paraId="39A6AF38" w14:textId="5CA8B328" w:rsidR="00A513AF" w:rsidRDefault="00A513AF">
            <w:pPr>
              <w:autoSpaceDE w:val="0"/>
              <w:autoSpaceDN w:val="0"/>
              <w:spacing w:before="10" w:after="0" w:line="286" w:lineRule="exact"/>
              <w:ind w:left="104"/>
            </w:pPr>
          </w:p>
        </w:tc>
        <w:tc>
          <w:tcPr>
            <w:tcW w:w="3096" w:type="dxa"/>
            <w:tcBorders>
              <w:top w:val="single" w:sz="4" w:space="0" w:color="000000"/>
              <w:left w:val="single" w:sz="4" w:space="0" w:color="000000"/>
              <w:bottom w:val="single" w:sz="4" w:space="0" w:color="000000"/>
              <w:right w:val="single" w:sz="4" w:space="0" w:color="000000"/>
            </w:tcBorders>
            <w:tcMar>
              <w:left w:w="0" w:type="dxa"/>
              <w:right w:w="0" w:type="dxa"/>
            </w:tcMar>
          </w:tcPr>
          <w:p w14:paraId="4A9CD2E8" w14:textId="77777777" w:rsidR="00A513AF" w:rsidRDefault="002F3D58">
            <w:pPr>
              <w:autoSpaceDE w:val="0"/>
              <w:autoSpaceDN w:val="0"/>
              <w:spacing w:after="0" w:line="396" w:lineRule="exact"/>
              <w:ind w:left="102"/>
            </w:pPr>
            <w:r>
              <w:rPr>
                <w:rFonts w:ascii="Times New Roman" w:eastAsia="Times New Roman" w:hAnsi="Times New Roman"/>
                <w:color w:val="000000"/>
                <w:sz w:val="26"/>
              </w:rPr>
              <w:t xml:space="preserve">Code phần trang đăng nhập , thiết kế cơ sở dữ liệu , </w:t>
            </w:r>
            <w:r>
              <w:br/>
            </w:r>
            <w:r>
              <w:rPr>
                <w:rFonts w:ascii="Times New Roman" w:eastAsia="Times New Roman" w:hAnsi="Times New Roman"/>
                <w:color w:val="000000"/>
                <w:sz w:val="26"/>
              </w:rPr>
              <w:t xml:space="preserve">viết báo cáo </w:t>
            </w:r>
          </w:p>
        </w:tc>
        <w:tc>
          <w:tcPr>
            <w:tcW w:w="3098" w:type="dxa"/>
            <w:tcBorders>
              <w:top w:val="single" w:sz="4" w:space="0" w:color="000000"/>
              <w:left w:val="single" w:sz="4" w:space="0" w:color="000000"/>
              <w:bottom w:val="single" w:sz="4" w:space="0" w:color="000000"/>
              <w:right w:val="single" w:sz="3" w:space="0" w:color="000000"/>
            </w:tcBorders>
            <w:tcMar>
              <w:left w:w="0" w:type="dxa"/>
              <w:right w:w="0" w:type="dxa"/>
            </w:tcMar>
          </w:tcPr>
          <w:p w14:paraId="7D53E6C5" w14:textId="77777777" w:rsidR="00A513AF" w:rsidRDefault="002F3D58">
            <w:pPr>
              <w:autoSpaceDE w:val="0"/>
              <w:autoSpaceDN w:val="0"/>
              <w:spacing w:before="10" w:after="0" w:line="286" w:lineRule="exact"/>
              <w:ind w:left="102"/>
            </w:pPr>
            <w:r>
              <w:rPr>
                <w:rFonts w:ascii="Times New Roman" w:eastAsia="Times New Roman" w:hAnsi="Times New Roman"/>
                <w:color w:val="000000"/>
                <w:sz w:val="26"/>
              </w:rPr>
              <w:t xml:space="preserve">100% </w:t>
            </w:r>
          </w:p>
        </w:tc>
      </w:tr>
      <w:tr w:rsidR="00A513AF" w14:paraId="0F61E964" w14:textId="77777777">
        <w:trPr>
          <w:trHeight w:hRule="exact" w:val="1354"/>
        </w:trPr>
        <w:tc>
          <w:tcPr>
            <w:tcW w:w="3102" w:type="dxa"/>
            <w:tcBorders>
              <w:top w:val="single" w:sz="4" w:space="0" w:color="000000"/>
              <w:left w:val="single" w:sz="4" w:space="0" w:color="000000"/>
              <w:bottom w:val="single" w:sz="4" w:space="0" w:color="000000"/>
              <w:right w:val="single" w:sz="4" w:space="0" w:color="000000"/>
            </w:tcBorders>
            <w:tcMar>
              <w:left w:w="0" w:type="dxa"/>
              <w:right w:w="0" w:type="dxa"/>
            </w:tcMar>
          </w:tcPr>
          <w:p w14:paraId="38423E2F" w14:textId="4EEDF95F" w:rsidR="00A513AF" w:rsidRDefault="00A513AF" w:rsidP="00011DA9">
            <w:pPr>
              <w:autoSpaceDE w:val="0"/>
              <w:autoSpaceDN w:val="0"/>
              <w:spacing w:before="4" w:after="0" w:line="288" w:lineRule="exact"/>
            </w:pPr>
          </w:p>
        </w:tc>
        <w:tc>
          <w:tcPr>
            <w:tcW w:w="3096" w:type="dxa"/>
            <w:tcBorders>
              <w:top w:val="single" w:sz="4" w:space="0" w:color="000000"/>
              <w:left w:val="single" w:sz="4" w:space="0" w:color="000000"/>
              <w:bottom w:val="single" w:sz="4" w:space="0" w:color="000000"/>
              <w:right w:val="single" w:sz="4" w:space="0" w:color="000000"/>
            </w:tcBorders>
            <w:tcMar>
              <w:left w:w="0" w:type="dxa"/>
              <w:right w:w="0" w:type="dxa"/>
            </w:tcMar>
          </w:tcPr>
          <w:p w14:paraId="6058588E" w14:textId="77777777" w:rsidR="00A513AF" w:rsidRDefault="002F3D58">
            <w:pPr>
              <w:autoSpaceDE w:val="0"/>
              <w:autoSpaceDN w:val="0"/>
              <w:spacing w:after="0" w:line="396" w:lineRule="exact"/>
              <w:ind w:left="102" w:right="144"/>
            </w:pPr>
            <w:r>
              <w:rPr>
                <w:rFonts w:ascii="Times New Roman" w:eastAsia="Times New Roman" w:hAnsi="Times New Roman"/>
                <w:color w:val="000000"/>
                <w:sz w:val="26"/>
              </w:rPr>
              <w:t xml:space="preserve">Code phần phân trang , </w:t>
            </w:r>
            <w:r>
              <w:br/>
            </w:r>
            <w:r>
              <w:rPr>
                <w:rFonts w:ascii="Times New Roman" w:eastAsia="Times New Roman" w:hAnsi="Times New Roman"/>
                <w:color w:val="000000"/>
                <w:sz w:val="26"/>
              </w:rPr>
              <w:t xml:space="preserve">thiết kế cơ sở dữ liệu , viết báo cáo </w:t>
            </w:r>
          </w:p>
        </w:tc>
        <w:tc>
          <w:tcPr>
            <w:tcW w:w="3098" w:type="dxa"/>
            <w:tcBorders>
              <w:top w:val="single" w:sz="4" w:space="0" w:color="000000"/>
              <w:left w:val="single" w:sz="4" w:space="0" w:color="000000"/>
              <w:bottom w:val="single" w:sz="4" w:space="0" w:color="000000"/>
              <w:right w:val="single" w:sz="3" w:space="0" w:color="000000"/>
            </w:tcBorders>
            <w:tcMar>
              <w:left w:w="0" w:type="dxa"/>
              <w:right w:w="0" w:type="dxa"/>
            </w:tcMar>
          </w:tcPr>
          <w:p w14:paraId="384A245E" w14:textId="77777777" w:rsidR="00A513AF" w:rsidRDefault="002F3D58">
            <w:pPr>
              <w:autoSpaceDE w:val="0"/>
              <w:autoSpaceDN w:val="0"/>
              <w:spacing w:before="4" w:after="0" w:line="288" w:lineRule="exact"/>
              <w:ind w:left="102"/>
            </w:pPr>
            <w:r>
              <w:rPr>
                <w:rFonts w:ascii="Times New Roman" w:eastAsia="Times New Roman" w:hAnsi="Times New Roman"/>
                <w:color w:val="000000"/>
                <w:sz w:val="26"/>
              </w:rPr>
              <w:t xml:space="preserve">100% </w:t>
            </w:r>
          </w:p>
        </w:tc>
      </w:tr>
    </w:tbl>
    <w:p w14:paraId="3A43607E" w14:textId="77777777" w:rsidR="00A513AF" w:rsidRDefault="002F3D58">
      <w:pPr>
        <w:autoSpaceDE w:val="0"/>
        <w:autoSpaceDN w:val="0"/>
        <w:spacing w:before="3622" w:after="0" w:line="266" w:lineRule="exact"/>
        <w:ind w:right="4492"/>
        <w:jc w:val="right"/>
      </w:pPr>
      <w:r>
        <w:rPr>
          <w:rFonts w:ascii="Times New Roman" w:eastAsia="Times New Roman" w:hAnsi="Times New Roman"/>
          <w:color w:val="000000"/>
          <w:sz w:val="24"/>
        </w:rPr>
        <w:t xml:space="preserve">22 </w:t>
      </w:r>
    </w:p>
    <w:p w14:paraId="45D9A055" w14:textId="77777777" w:rsidR="00A513AF" w:rsidRDefault="00A513AF">
      <w:pPr>
        <w:sectPr w:rsidR="00A513AF">
          <w:pgSz w:w="11909" w:h="16838"/>
          <w:pgMar w:top="690" w:right="998" w:bottom="500" w:left="1440" w:header="720" w:footer="720" w:gutter="0"/>
          <w:cols w:space="720"/>
          <w:docGrid w:linePitch="360"/>
        </w:sectPr>
      </w:pPr>
    </w:p>
    <w:p w14:paraId="48E8BF8F" w14:textId="77777777" w:rsidR="00A513AF" w:rsidRDefault="00A513AF">
      <w:pPr>
        <w:autoSpaceDE w:val="0"/>
        <w:autoSpaceDN w:val="0"/>
        <w:spacing w:after="470" w:line="220" w:lineRule="exact"/>
      </w:pPr>
    </w:p>
    <w:p w14:paraId="2409B342" w14:textId="3F5C65D5" w:rsidR="00A513AF" w:rsidRDefault="002F3D58">
      <w:pPr>
        <w:autoSpaceDE w:val="0"/>
        <w:autoSpaceDN w:val="0"/>
        <w:spacing w:after="0" w:line="450" w:lineRule="exact"/>
        <w:ind w:left="260" w:firstLine="2756"/>
        <w:rPr>
          <w:rFonts w:ascii="Times New Roman" w:eastAsia="Times New Roman" w:hAnsi="Times New Roman"/>
          <w:color w:val="0563C1"/>
          <w:sz w:val="26"/>
          <w:u w:val="single" w:color="0462C1"/>
        </w:rPr>
      </w:pPr>
      <w:r>
        <w:rPr>
          <w:rFonts w:ascii="Times New Roman,Bold" w:eastAsia="Times New Roman,Bold" w:hAnsi="Times New Roman,Bold"/>
          <w:b/>
          <w:color w:val="000000"/>
          <w:sz w:val="32"/>
        </w:rPr>
        <w:t xml:space="preserve">TÀI LIỆU THAM KHẢO </w:t>
      </w:r>
      <w:r>
        <w:br/>
      </w:r>
      <w:r>
        <w:rPr>
          <w:rFonts w:ascii="Times New Roman" w:eastAsia="Times New Roman" w:hAnsi="Times New Roman"/>
          <w:color w:val="000000"/>
          <w:sz w:val="26"/>
        </w:rPr>
        <w:t xml:space="preserve">[1] </w:t>
      </w:r>
      <w:hyperlink r:id="rId41" w:history="1">
        <w:r w:rsidR="00A513AF">
          <w:rPr>
            <w:rFonts w:ascii="Times New Roman" w:eastAsia="Times New Roman" w:hAnsi="Times New Roman"/>
            <w:color w:val="0563C1"/>
            <w:sz w:val="26"/>
            <w:u w:val="single" w:color="0462C1"/>
          </w:rPr>
          <w:t xml:space="preserve">https://xuanthulab.net/asp-net-core-mvc-tao-ung-dung-mvc-dau-tien-c-csharp.html </w:t>
        </w:r>
      </w:hyperlink>
      <w:r>
        <w:rPr>
          <w:rFonts w:ascii="Times New Roman" w:eastAsia="Times New Roman" w:hAnsi="Times New Roman"/>
          <w:color w:val="000000"/>
          <w:sz w:val="26"/>
        </w:rPr>
        <w:t xml:space="preserve">[2] </w:t>
      </w:r>
      <w:hyperlink r:id="rId42" w:history="1">
        <w:r w:rsidR="00A513AF">
          <w:rPr>
            <w:rFonts w:ascii="Times New Roman" w:eastAsia="Times New Roman" w:hAnsi="Times New Roman"/>
            <w:color w:val="0563C1"/>
            <w:sz w:val="26"/>
            <w:u w:val="single" w:color="0462C1"/>
          </w:rPr>
          <w:t xml:space="preserve">https://www.youtube.com/watch?v=eKwQ0HMMTAI </w:t>
        </w:r>
      </w:hyperlink>
      <w:r>
        <w:br/>
      </w:r>
      <w:r>
        <w:rPr>
          <w:rFonts w:ascii="Times New Roman" w:eastAsia="Times New Roman" w:hAnsi="Times New Roman"/>
          <w:color w:val="000000"/>
          <w:sz w:val="26"/>
        </w:rPr>
        <w:t xml:space="preserve">[3] </w:t>
      </w:r>
      <w:hyperlink r:id="rId43" w:history="1">
        <w:r w:rsidR="00A513AF">
          <w:rPr>
            <w:rFonts w:ascii="Times New Roman" w:eastAsia="Times New Roman" w:hAnsi="Times New Roman"/>
            <w:color w:val="0563C1"/>
            <w:sz w:val="26"/>
            <w:u w:val="single" w:color="0462C1"/>
          </w:rPr>
          <w:t>https://hiepsiit.com/detail/aspxmvc/asp-net-mvc/login-va-register</w:t>
        </w:r>
      </w:hyperlink>
    </w:p>
    <w:p w14:paraId="56BB63A2" w14:textId="6DEA3416" w:rsidR="00A34044" w:rsidRDefault="00A34044">
      <w:pPr>
        <w:autoSpaceDE w:val="0"/>
        <w:autoSpaceDN w:val="0"/>
        <w:spacing w:after="0" w:line="450" w:lineRule="exact"/>
        <w:ind w:left="260" w:firstLine="2756"/>
      </w:pPr>
    </w:p>
    <w:p w14:paraId="04F9E9F9" w14:textId="5F59EF0F" w:rsidR="00A34044" w:rsidRDefault="00A34044" w:rsidP="00A34044">
      <w:pPr>
        <w:tabs>
          <w:tab w:val="left" w:pos="360"/>
        </w:tabs>
        <w:autoSpaceDE w:val="0"/>
        <w:autoSpaceDN w:val="0"/>
        <w:spacing w:after="0" w:line="450" w:lineRule="exact"/>
        <w:ind w:left="260" w:firstLine="2756"/>
        <w:rPr>
          <w:b/>
        </w:rPr>
      </w:pPr>
      <w:r>
        <w:tab/>
      </w:r>
      <w:r>
        <w:tab/>
      </w:r>
      <w:r>
        <w:tab/>
      </w:r>
      <w:r>
        <w:tab/>
      </w:r>
      <w:r>
        <w:tab/>
      </w:r>
      <w:r>
        <w:tab/>
      </w:r>
      <w:r>
        <w:tab/>
      </w:r>
      <w:r>
        <w:tab/>
      </w:r>
      <w:r>
        <w:tab/>
      </w:r>
      <w:r w:rsidRPr="00A34044">
        <w:rPr>
          <w:b/>
        </w:rPr>
        <w:t>PHỤ LỤ</w:t>
      </w:r>
      <w:r>
        <w:rPr>
          <w:b/>
        </w:rPr>
        <w:t>C</w:t>
      </w:r>
    </w:p>
    <w:p w14:paraId="42BA86A8" w14:textId="14B07D7D" w:rsidR="00A34044" w:rsidRDefault="00A34044" w:rsidP="00A34044">
      <w:pPr>
        <w:tabs>
          <w:tab w:val="left" w:pos="360"/>
        </w:tabs>
        <w:autoSpaceDE w:val="0"/>
        <w:autoSpaceDN w:val="0"/>
        <w:spacing w:after="0" w:line="450" w:lineRule="exact"/>
        <w:rPr>
          <w:color w:val="FF0000"/>
        </w:rPr>
      </w:pPr>
      <w:r w:rsidRPr="00A34044">
        <w:rPr>
          <w:color w:val="FF0000"/>
        </w:rPr>
        <w:tab/>
        <w:t>Github:</w:t>
      </w:r>
    </w:p>
    <w:p w14:paraId="51CAE200" w14:textId="7C7FCC39" w:rsidR="00A34044" w:rsidRPr="00BC17EA" w:rsidRDefault="00A34044" w:rsidP="00A34044">
      <w:pPr>
        <w:tabs>
          <w:tab w:val="left" w:pos="360"/>
        </w:tabs>
        <w:autoSpaceDE w:val="0"/>
        <w:autoSpaceDN w:val="0"/>
        <w:spacing w:after="0" w:line="450" w:lineRule="exact"/>
        <w:ind w:left="360"/>
        <w:rPr>
          <w:color w:val="0070C0"/>
          <w:u w:val="single"/>
        </w:rPr>
      </w:pPr>
      <w:r w:rsidRPr="00BC17EA">
        <w:rPr>
          <w:color w:val="0070C0"/>
          <w:u w:val="single"/>
        </w:rPr>
        <w:t xml:space="preserve"> </w:t>
      </w:r>
      <w:r w:rsidR="0039654F" w:rsidRPr="00BC17EA">
        <w:rPr>
          <w:color w:val="0070C0"/>
          <w:u w:val="single"/>
        </w:rPr>
        <w:t>https://github.com/hanhtv160988/ASPNET-DK25TTC2-TRANVANHANH-WEBSITELINHKIENMAYTINH</w:t>
      </w:r>
    </w:p>
    <w:p w14:paraId="38EABC9B" w14:textId="38FF5703" w:rsidR="00A34044" w:rsidRPr="00A34044" w:rsidRDefault="00A34044" w:rsidP="00A34044">
      <w:pPr>
        <w:tabs>
          <w:tab w:val="left" w:pos="360"/>
        </w:tabs>
        <w:autoSpaceDE w:val="0"/>
        <w:autoSpaceDN w:val="0"/>
        <w:spacing w:after="0" w:line="450" w:lineRule="exact"/>
        <w:ind w:left="360"/>
        <w:rPr>
          <w:color w:val="FF0000"/>
        </w:rPr>
      </w:pPr>
      <w:r w:rsidRPr="00A34044">
        <w:rPr>
          <w:color w:val="FF0000"/>
          <w:u w:val="single"/>
        </w:rPr>
        <w:t>Link file Power Point  ( vì file quá nặng nên em  nén thành  Winrar)</w:t>
      </w:r>
    </w:p>
    <w:p w14:paraId="00B9B4DE" w14:textId="77777777" w:rsidR="00A34044" w:rsidRPr="00A34044" w:rsidRDefault="00A34044" w:rsidP="00A34044">
      <w:pPr>
        <w:tabs>
          <w:tab w:val="left" w:pos="360"/>
        </w:tabs>
        <w:autoSpaceDE w:val="0"/>
        <w:autoSpaceDN w:val="0"/>
        <w:spacing w:after="0" w:line="450" w:lineRule="exact"/>
        <w:ind w:left="260" w:firstLine="2756"/>
        <w:rPr>
          <w:b/>
        </w:rPr>
      </w:pPr>
      <w:bookmarkStart w:id="0" w:name="_GoBack"/>
      <w:bookmarkEnd w:id="0"/>
    </w:p>
    <w:p w14:paraId="232EAA71" w14:textId="4CE4A62B" w:rsidR="00A513AF" w:rsidRDefault="000F05B7" w:rsidP="000F05B7">
      <w:pPr>
        <w:autoSpaceDE w:val="0"/>
        <w:autoSpaceDN w:val="0"/>
        <w:spacing w:before="12396" w:after="0" w:line="266" w:lineRule="exact"/>
        <w:ind w:right="4296"/>
        <w:rPr>
          <w:rFonts w:ascii="Times New Roman" w:eastAsia="Times New Roman" w:hAnsi="Times New Roman"/>
          <w:color w:val="000000"/>
          <w:sz w:val="24"/>
        </w:rPr>
      </w:pPr>
      <w:r>
        <w:rPr>
          <w:rFonts w:ascii="Times New Roman" w:eastAsia="Times New Roman" w:hAnsi="Times New Roman"/>
          <w:color w:val="000000"/>
          <w:sz w:val="24"/>
        </w:rPr>
        <w:lastRenderedPageBreak/>
        <w:tab/>
      </w:r>
      <w:r>
        <w:rPr>
          <w:rFonts w:ascii="Times New Roman" w:eastAsia="Times New Roman" w:hAnsi="Times New Roman"/>
          <w:color w:val="000000"/>
          <w:sz w:val="24"/>
        </w:rPr>
        <w:tab/>
      </w:r>
      <w:r>
        <w:rPr>
          <w:rFonts w:ascii="Times New Roman" w:eastAsia="Times New Roman" w:hAnsi="Times New Roman"/>
          <w:color w:val="000000"/>
          <w:sz w:val="24"/>
        </w:rPr>
        <w:tab/>
      </w:r>
      <w:r>
        <w:rPr>
          <w:rFonts w:ascii="Times New Roman" w:eastAsia="Times New Roman" w:hAnsi="Times New Roman"/>
          <w:color w:val="000000"/>
          <w:sz w:val="24"/>
        </w:rPr>
        <w:tab/>
      </w:r>
      <w:r>
        <w:rPr>
          <w:rFonts w:ascii="Times New Roman" w:eastAsia="Times New Roman" w:hAnsi="Times New Roman"/>
          <w:color w:val="000000"/>
          <w:sz w:val="24"/>
        </w:rPr>
        <w:tab/>
      </w:r>
      <w:r>
        <w:rPr>
          <w:rFonts w:ascii="Times New Roman" w:eastAsia="Times New Roman" w:hAnsi="Times New Roman"/>
          <w:color w:val="000000"/>
          <w:sz w:val="24"/>
        </w:rPr>
        <w:tab/>
        <w:t>23</w:t>
      </w:r>
    </w:p>
    <w:p w14:paraId="59BE0E5A" w14:textId="60A96850" w:rsidR="000F05B7" w:rsidRDefault="000F05B7" w:rsidP="000F05B7">
      <w:pPr>
        <w:autoSpaceDE w:val="0"/>
        <w:autoSpaceDN w:val="0"/>
        <w:spacing w:before="12396" w:after="0" w:line="266" w:lineRule="exact"/>
        <w:ind w:right="4296"/>
      </w:pPr>
    </w:p>
    <w:sectPr w:rsidR="000F05B7" w:rsidSect="000F05B7">
      <w:pgSz w:w="11909" w:h="16838"/>
      <w:pgMar w:top="690" w:right="1194" w:bottom="500" w:left="1440" w:header="720" w:footer="720" w:gutter="0"/>
      <w:pgBorders w:display="notFirstPage"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Bold">
    <w:altName w:val="Times New Roman"/>
    <w:panose1 w:val="00000000000000000000"/>
    <w:charset w:val="00"/>
    <w:family w:val="roman"/>
    <w:notTrueType/>
    <w:pitch w:val="default"/>
  </w:font>
  <w:font w:name="Times New Roman,BoldItalic">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Times New Roman,Italic">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73E49CF"/>
    <w:multiLevelType w:val="hybridMultilevel"/>
    <w:tmpl w:val="84DEBB1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1DA9"/>
    <w:rsid w:val="00034616"/>
    <w:rsid w:val="0006063C"/>
    <w:rsid w:val="0009091C"/>
    <w:rsid w:val="000C0FF4"/>
    <w:rsid w:val="000F05B7"/>
    <w:rsid w:val="0015074B"/>
    <w:rsid w:val="00151EC2"/>
    <w:rsid w:val="002703C8"/>
    <w:rsid w:val="0029639D"/>
    <w:rsid w:val="002F3D58"/>
    <w:rsid w:val="00326F90"/>
    <w:rsid w:val="0039654F"/>
    <w:rsid w:val="003B092E"/>
    <w:rsid w:val="003D69A5"/>
    <w:rsid w:val="004627E1"/>
    <w:rsid w:val="004674A2"/>
    <w:rsid w:val="006624DF"/>
    <w:rsid w:val="007C283B"/>
    <w:rsid w:val="007D4136"/>
    <w:rsid w:val="00807891"/>
    <w:rsid w:val="008774B9"/>
    <w:rsid w:val="00934833"/>
    <w:rsid w:val="009B09B4"/>
    <w:rsid w:val="00A10CCC"/>
    <w:rsid w:val="00A34044"/>
    <w:rsid w:val="00A513AF"/>
    <w:rsid w:val="00AA1D8D"/>
    <w:rsid w:val="00B03FD9"/>
    <w:rsid w:val="00B47730"/>
    <w:rsid w:val="00BC17EA"/>
    <w:rsid w:val="00BF79FF"/>
    <w:rsid w:val="00C26DF6"/>
    <w:rsid w:val="00C31102"/>
    <w:rsid w:val="00C675D5"/>
    <w:rsid w:val="00CB0664"/>
    <w:rsid w:val="00D25243"/>
    <w:rsid w:val="00D807FE"/>
    <w:rsid w:val="00DD7704"/>
    <w:rsid w:val="00E230F8"/>
    <w:rsid w:val="00E4384B"/>
    <w:rsid w:val="00F163F8"/>
    <w:rsid w:val="00F437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9D3242"/>
  <w14:defaultImageDpi w14:val="300"/>
  <w15:docId w15:val="{C8D5FFE6-8953-455B-9EDC-7FA5E28B0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3404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hyperlink" Target="https://www.youtube.com/watch?v=eKwQ0HMMTAI"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hyperlink" Target="https://hiepsiit.com/detail/aspxmvc/asp-net-mvc/login-va-register" TargetMode="Externa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0" Type="http://schemas.openxmlformats.org/officeDocument/2006/relationships/image" Target="media/image15.png"/><Relationship Id="rId41" Type="http://schemas.openxmlformats.org/officeDocument/2006/relationships/hyperlink" Target="https://xuanthulab.net/asp-net-core-mvc-tao-ung-dung-mvc-dau-tien-c-cshar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A258FD-F637-4BE8-9353-5774B16C9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27</Pages>
  <Words>2101</Words>
  <Characters>11982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TCC-KHKD-60D</cp:lastModifiedBy>
  <cp:revision>21</cp:revision>
  <dcterms:created xsi:type="dcterms:W3CDTF">2026-07-10T09:15:00Z</dcterms:created>
  <dcterms:modified xsi:type="dcterms:W3CDTF">2026-08-03T03:14:00Z</dcterms:modified>
  <cp:category/>
</cp:coreProperties>
</file>